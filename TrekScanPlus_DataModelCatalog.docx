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078D" w14:textId="77777777" w:rsidR="00331B4C" w:rsidRDefault="00000000">
      <w:r>
        <w:rPr>
          <w:b/>
          <w:sz w:val="22"/>
        </w:rPr>
        <w:t>Table 3.1. Data Model Catalog for the Stations Collection</w:t>
      </w: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1809"/>
        <w:gridCol w:w="993"/>
        <w:gridCol w:w="3543"/>
        <w:gridCol w:w="1843"/>
        <w:gridCol w:w="851"/>
      </w:tblGrid>
      <w:tr w:rsidR="00331B4C" w14:paraId="374C726E" w14:textId="77777777" w:rsidTr="00580FD8">
        <w:tc>
          <w:tcPr>
            <w:tcW w:w="1809" w:type="dxa"/>
          </w:tcPr>
          <w:p w14:paraId="682374C0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993" w:type="dxa"/>
          </w:tcPr>
          <w:p w14:paraId="3342E35C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543" w:type="dxa"/>
          </w:tcPr>
          <w:p w14:paraId="281912B2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843" w:type="dxa"/>
          </w:tcPr>
          <w:p w14:paraId="64EEFB12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851" w:type="dxa"/>
          </w:tcPr>
          <w:p w14:paraId="3F22DB86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4264233F" w14:textId="77777777" w:rsidTr="00580FD8">
        <w:tc>
          <w:tcPr>
            <w:tcW w:w="1809" w:type="dxa"/>
          </w:tcPr>
          <w:p w14:paraId="0ACEBC22" w14:textId="77777777" w:rsidR="00331B4C" w:rsidRDefault="00000000">
            <w:r>
              <w:t>id</w:t>
            </w:r>
          </w:p>
        </w:tc>
        <w:tc>
          <w:tcPr>
            <w:tcW w:w="993" w:type="dxa"/>
          </w:tcPr>
          <w:p w14:paraId="3814137B" w14:textId="77777777" w:rsidR="00331B4C" w:rsidRDefault="00000000">
            <w:r>
              <w:t>string</w:t>
            </w:r>
          </w:p>
        </w:tc>
        <w:tc>
          <w:tcPr>
            <w:tcW w:w="3543" w:type="dxa"/>
          </w:tcPr>
          <w:p w14:paraId="753C392F" w14:textId="77777777" w:rsidR="00331B4C" w:rsidRDefault="00000000">
            <w:r>
              <w:t>Document ID — matches the QR code key scanned at the station</w:t>
            </w:r>
          </w:p>
        </w:tc>
        <w:tc>
          <w:tcPr>
            <w:tcW w:w="1843" w:type="dxa"/>
          </w:tcPr>
          <w:p w14:paraId="226AC8AC" w14:textId="77777777" w:rsidR="00331B4C" w:rsidRDefault="00000000">
            <w:r>
              <w:t>ST-001</w:t>
            </w:r>
          </w:p>
        </w:tc>
        <w:tc>
          <w:tcPr>
            <w:tcW w:w="851" w:type="dxa"/>
          </w:tcPr>
          <w:p w14:paraId="75A1270D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09DFBF10" w14:textId="77777777" w:rsidTr="00580FD8">
        <w:tc>
          <w:tcPr>
            <w:tcW w:w="1809" w:type="dxa"/>
          </w:tcPr>
          <w:p w14:paraId="16A8F5BD" w14:textId="77777777" w:rsidR="00331B4C" w:rsidRDefault="00000000">
            <w:r>
              <w:t>name</w:t>
            </w:r>
          </w:p>
        </w:tc>
        <w:tc>
          <w:tcPr>
            <w:tcW w:w="993" w:type="dxa"/>
          </w:tcPr>
          <w:p w14:paraId="6AE822EF" w14:textId="77777777" w:rsidR="00331B4C" w:rsidRDefault="00000000">
            <w:r>
              <w:t>string</w:t>
            </w:r>
          </w:p>
        </w:tc>
        <w:tc>
          <w:tcPr>
            <w:tcW w:w="3543" w:type="dxa"/>
          </w:tcPr>
          <w:p w14:paraId="66910B68" w14:textId="77777777" w:rsidR="00331B4C" w:rsidRDefault="00000000">
            <w:r>
              <w:t>Display name of the station</w:t>
            </w:r>
          </w:p>
        </w:tc>
        <w:tc>
          <w:tcPr>
            <w:tcW w:w="1843" w:type="dxa"/>
          </w:tcPr>
          <w:p w14:paraId="656F73DD" w14:textId="32310EA1" w:rsidR="00331B4C" w:rsidRDefault="00580FD8">
            <w:r>
              <w:t>UNESCO Marker</w:t>
            </w:r>
          </w:p>
        </w:tc>
        <w:tc>
          <w:tcPr>
            <w:tcW w:w="851" w:type="dxa"/>
          </w:tcPr>
          <w:p w14:paraId="7FBCD261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689973F" w14:textId="77777777" w:rsidTr="00580FD8">
        <w:tc>
          <w:tcPr>
            <w:tcW w:w="1809" w:type="dxa"/>
          </w:tcPr>
          <w:p w14:paraId="67B18AF9" w14:textId="77777777" w:rsidR="00331B4C" w:rsidRDefault="00000000">
            <w:r>
              <w:t>description</w:t>
            </w:r>
          </w:p>
        </w:tc>
        <w:tc>
          <w:tcPr>
            <w:tcW w:w="993" w:type="dxa"/>
          </w:tcPr>
          <w:p w14:paraId="212D5B36" w14:textId="77777777" w:rsidR="00331B4C" w:rsidRDefault="00000000">
            <w:r>
              <w:t>string</w:t>
            </w:r>
          </w:p>
        </w:tc>
        <w:tc>
          <w:tcPr>
            <w:tcW w:w="3543" w:type="dxa"/>
          </w:tcPr>
          <w:p w14:paraId="6410D78B" w14:textId="77777777" w:rsidR="00331B4C" w:rsidRDefault="00000000">
            <w:r>
              <w:t>Short description of the station</w:t>
            </w:r>
          </w:p>
        </w:tc>
        <w:tc>
          <w:tcPr>
            <w:tcW w:w="1843" w:type="dxa"/>
          </w:tcPr>
          <w:p w14:paraId="7529E0C9" w14:textId="77777777" w:rsidR="00331B4C" w:rsidRDefault="00000000">
            <w:r>
              <w:t>Starting point of the trail leading to the first ridge</w:t>
            </w:r>
          </w:p>
        </w:tc>
        <w:tc>
          <w:tcPr>
            <w:tcW w:w="851" w:type="dxa"/>
          </w:tcPr>
          <w:p w14:paraId="62A1716F" w14:textId="77777777" w:rsidR="00331B4C" w:rsidRDefault="00331B4C">
            <w:pPr>
              <w:jc w:val="center"/>
            </w:pPr>
          </w:p>
        </w:tc>
      </w:tr>
      <w:tr w:rsidR="00331B4C" w14:paraId="0CC2AA63" w14:textId="77777777" w:rsidTr="00580FD8">
        <w:tc>
          <w:tcPr>
            <w:tcW w:w="1809" w:type="dxa"/>
          </w:tcPr>
          <w:p w14:paraId="477C499E" w14:textId="77777777" w:rsidR="00331B4C" w:rsidRDefault="00000000">
            <w:r>
              <w:t>difficulty</w:t>
            </w:r>
          </w:p>
        </w:tc>
        <w:tc>
          <w:tcPr>
            <w:tcW w:w="993" w:type="dxa"/>
          </w:tcPr>
          <w:p w14:paraId="0621044D" w14:textId="77777777" w:rsidR="00331B4C" w:rsidRDefault="00000000">
            <w:r>
              <w:t>string</w:t>
            </w:r>
          </w:p>
        </w:tc>
        <w:tc>
          <w:tcPr>
            <w:tcW w:w="3543" w:type="dxa"/>
          </w:tcPr>
          <w:p w14:paraId="3BAE9F8B" w14:textId="77777777" w:rsidR="00331B4C" w:rsidRDefault="00000000">
            <w:r>
              <w:t>Difficulty rating of the segment leading to this station</w:t>
            </w:r>
          </w:p>
        </w:tc>
        <w:tc>
          <w:tcPr>
            <w:tcW w:w="1843" w:type="dxa"/>
          </w:tcPr>
          <w:p w14:paraId="352B595C" w14:textId="77777777" w:rsidR="00331B4C" w:rsidRDefault="00000000">
            <w:r>
              <w:t>Easy / Moderate / Hard</w:t>
            </w:r>
          </w:p>
        </w:tc>
        <w:tc>
          <w:tcPr>
            <w:tcW w:w="851" w:type="dxa"/>
          </w:tcPr>
          <w:p w14:paraId="5B0FEB4C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2C45C34" w14:textId="77777777" w:rsidTr="00580FD8">
        <w:tc>
          <w:tcPr>
            <w:tcW w:w="1809" w:type="dxa"/>
          </w:tcPr>
          <w:p w14:paraId="230F6166" w14:textId="77777777" w:rsidR="00331B4C" w:rsidRDefault="00000000">
            <w:r>
              <w:t>elevation</w:t>
            </w:r>
          </w:p>
        </w:tc>
        <w:tc>
          <w:tcPr>
            <w:tcW w:w="993" w:type="dxa"/>
          </w:tcPr>
          <w:p w14:paraId="201839D5" w14:textId="77777777" w:rsidR="00331B4C" w:rsidRDefault="00000000">
            <w:r>
              <w:t>number</w:t>
            </w:r>
          </w:p>
        </w:tc>
        <w:tc>
          <w:tcPr>
            <w:tcW w:w="3543" w:type="dxa"/>
          </w:tcPr>
          <w:p w14:paraId="5C6F678F" w14:textId="77777777" w:rsidR="00331B4C" w:rsidRDefault="00000000">
            <w:r>
              <w:t>Elevation of the station above sea level, in meters</w:t>
            </w:r>
          </w:p>
        </w:tc>
        <w:tc>
          <w:tcPr>
            <w:tcW w:w="1843" w:type="dxa"/>
          </w:tcPr>
          <w:p w14:paraId="38E4C838" w14:textId="77777777" w:rsidR="00331B4C" w:rsidRDefault="00000000">
            <w:r>
              <w:t>750</w:t>
            </w:r>
          </w:p>
        </w:tc>
        <w:tc>
          <w:tcPr>
            <w:tcW w:w="851" w:type="dxa"/>
          </w:tcPr>
          <w:p w14:paraId="3BE1DC11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02BC5FA5" w14:textId="77777777" w:rsidTr="00580FD8">
        <w:tc>
          <w:tcPr>
            <w:tcW w:w="1809" w:type="dxa"/>
          </w:tcPr>
          <w:p w14:paraId="2212238A" w14:textId="77777777" w:rsidR="00331B4C" w:rsidRDefault="00000000">
            <w:r>
              <w:t>latitude / longitude</w:t>
            </w:r>
          </w:p>
        </w:tc>
        <w:tc>
          <w:tcPr>
            <w:tcW w:w="993" w:type="dxa"/>
          </w:tcPr>
          <w:p w14:paraId="2CEA2725" w14:textId="77777777" w:rsidR="00331B4C" w:rsidRDefault="00000000">
            <w:r>
              <w:t>number</w:t>
            </w:r>
          </w:p>
        </w:tc>
        <w:tc>
          <w:tcPr>
            <w:tcW w:w="3543" w:type="dxa"/>
          </w:tcPr>
          <w:p w14:paraId="2DEC9142" w14:textId="77777777" w:rsidR="00331B4C" w:rsidRDefault="00000000">
            <w:r>
              <w:t>GPS coordinates of the station</w:t>
            </w:r>
          </w:p>
        </w:tc>
        <w:tc>
          <w:tcPr>
            <w:tcW w:w="1843" w:type="dxa"/>
          </w:tcPr>
          <w:p w14:paraId="678D4A25" w14:textId="77777777" w:rsidR="00331B4C" w:rsidRDefault="00000000">
            <w:r>
              <w:t>6.65432 / 126.18370</w:t>
            </w:r>
          </w:p>
        </w:tc>
        <w:tc>
          <w:tcPr>
            <w:tcW w:w="851" w:type="dxa"/>
          </w:tcPr>
          <w:p w14:paraId="32625DFC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8111843" w14:textId="77777777" w:rsidTr="00580FD8">
        <w:tc>
          <w:tcPr>
            <w:tcW w:w="1809" w:type="dxa"/>
          </w:tcPr>
          <w:p w14:paraId="0FAE0147" w14:textId="77777777" w:rsidR="00331B4C" w:rsidRDefault="00000000">
            <w:r>
              <w:t>images</w:t>
            </w:r>
          </w:p>
        </w:tc>
        <w:tc>
          <w:tcPr>
            <w:tcW w:w="993" w:type="dxa"/>
          </w:tcPr>
          <w:p w14:paraId="2173CD73" w14:textId="77777777" w:rsidR="00331B4C" w:rsidRDefault="00000000">
            <w:r>
              <w:t>array</w:t>
            </w:r>
          </w:p>
        </w:tc>
        <w:tc>
          <w:tcPr>
            <w:tcW w:w="3543" w:type="dxa"/>
          </w:tcPr>
          <w:p w14:paraId="729D7849" w14:textId="77777777" w:rsidR="00331B4C" w:rsidRDefault="00000000">
            <w:r>
              <w:t>List of image URLs displayed for the station</w:t>
            </w:r>
          </w:p>
        </w:tc>
        <w:tc>
          <w:tcPr>
            <w:tcW w:w="1843" w:type="dxa"/>
          </w:tcPr>
          <w:p w14:paraId="1E1C7B9D" w14:textId="77777777" w:rsidR="00331B4C" w:rsidRDefault="00000000">
            <w:r>
              <w:t>["station1_a.jpg", "station1_b.jpg"]</w:t>
            </w:r>
          </w:p>
        </w:tc>
        <w:tc>
          <w:tcPr>
            <w:tcW w:w="851" w:type="dxa"/>
          </w:tcPr>
          <w:p w14:paraId="45BEE983" w14:textId="77777777" w:rsidR="00331B4C" w:rsidRDefault="00331B4C">
            <w:pPr>
              <w:jc w:val="center"/>
            </w:pPr>
          </w:p>
        </w:tc>
      </w:tr>
      <w:tr w:rsidR="00331B4C" w14:paraId="276F2C0B" w14:textId="77777777" w:rsidTr="00580FD8">
        <w:tc>
          <w:tcPr>
            <w:tcW w:w="1809" w:type="dxa"/>
          </w:tcPr>
          <w:p w14:paraId="52DC9BBA" w14:textId="77777777" w:rsidR="00331B4C" w:rsidRDefault="00000000">
            <w:r>
              <w:t>steps</w:t>
            </w:r>
          </w:p>
        </w:tc>
        <w:tc>
          <w:tcPr>
            <w:tcW w:w="993" w:type="dxa"/>
          </w:tcPr>
          <w:p w14:paraId="744F2328" w14:textId="77777777" w:rsidR="00331B4C" w:rsidRDefault="00000000">
            <w:r>
              <w:t>number</w:t>
            </w:r>
          </w:p>
        </w:tc>
        <w:tc>
          <w:tcPr>
            <w:tcW w:w="3543" w:type="dxa"/>
          </w:tcPr>
          <w:p w14:paraId="1B04A7A6" w14:textId="77777777" w:rsidR="00331B4C" w:rsidRDefault="00000000">
            <w:r>
              <w:t>Number of distance markers (steps) from the previous station</w:t>
            </w:r>
          </w:p>
        </w:tc>
        <w:tc>
          <w:tcPr>
            <w:tcW w:w="1843" w:type="dxa"/>
          </w:tcPr>
          <w:p w14:paraId="1CA0575C" w14:textId="77777777" w:rsidR="00331B4C" w:rsidRDefault="00000000">
            <w:r>
              <w:t>1200</w:t>
            </w:r>
          </w:p>
        </w:tc>
        <w:tc>
          <w:tcPr>
            <w:tcW w:w="851" w:type="dxa"/>
          </w:tcPr>
          <w:p w14:paraId="4E4425E9" w14:textId="77777777" w:rsidR="00331B4C" w:rsidRDefault="00331B4C">
            <w:pPr>
              <w:jc w:val="center"/>
            </w:pPr>
          </w:p>
        </w:tc>
      </w:tr>
      <w:tr w:rsidR="00331B4C" w14:paraId="57EC27FC" w14:textId="77777777" w:rsidTr="00580FD8">
        <w:tc>
          <w:tcPr>
            <w:tcW w:w="1809" w:type="dxa"/>
          </w:tcPr>
          <w:p w14:paraId="6EF97803" w14:textId="77777777" w:rsidR="00331B4C" w:rsidRDefault="00000000">
            <w:r>
              <w:t>nextStationId</w:t>
            </w:r>
          </w:p>
        </w:tc>
        <w:tc>
          <w:tcPr>
            <w:tcW w:w="993" w:type="dxa"/>
          </w:tcPr>
          <w:p w14:paraId="737DF902" w14:textId="77777777" w:rsidR="00331B4C" w:rsidRDefault="00000000">
            <w:r>
              <w:t>string</w:t>
            </w:r>
          </w:p>
        </w:tc>
        <w:tc>
          <w:tcPr>
            <w:tcW w:w="3543" w:type="dxa"/>
          </w:tcPr>
          <w:p w14:paraId="42C6AD8C" w14:textId="00400AC4" w:rsidR="00331B4C" w:rsidRDefault="00000000">
            <w:r>
              <w:t>Reference to the next station in sequence</w:t>
            </w:r>
          </w:p>
        </w:tc>
        <w:tc>
          <w:tcPr>
            <w:tcW w:w="1843" w:type="dxa"/>
          </w:tcPr>
          <w:p w14:paraId="5AFCBC62" w14:textId="77777777" w:rsidR="00331B4C" w:rsidRDefault="00000000">
            <w:r>
              <w:t>ST-002</w:t>
            </w:r>
          </w:p>
        </w:tc>
        <w:tc>
          <w:tcPr>
            <w:tcW w:w="851" w:type="dxa"/>
          </w:tcPr>
          <w:p w14:paraId="2CD3E45A" w14:textId="77777777" w:rsidR="00331B4C" w:rsidRDefault="00331B4C">
            <w:pPr>
              <w:jc w:val="center"/>
            </w:pPr>
          </w:p>
        </w:tc>
      </w:tr>
      <w:tr w:rsidR="00331B4C" w14:paraId="6D6ACE4D" w14:textId="77777777" w:rsidTr="00580FD8">
        <w:tc>
          <w:tcPr>
            <w:tcW w:w="1809" w:type="dxa"/>
          </w:tcPr>
          <w:p w14:paraId="19C6DFD7" w14:textId="77777777" w:rsidR="00331B4C" w:rsidRDefault="00000000">
            <w:r>
              <w:t>distanceToNextKm</w:t>
            </w:r>
          </w:p>
        </w:tc>
        <w:tc>
          <w:tcPr>
            <w:tcW w:w="993" w:type="dxa"/>
          </w:tcPr>
          <w:p w14:paraId="7D860727" w14:textId="77777777" w:rsidR="00331B4C" w:rsidRDefault="00000000">
            <w:r>
              <w:t>number</w:t>
            </w:r>
          </w:p>
        </w:tc>
        <w:tc>
          <w:tcPr>
            <w:tcW w:w="3543" w:type="dxa"/>
          </w:tcPr>
          <w:p w14:paraId="19CD7162" w14:textId="77777777" w:rsidR="00331B4C" w:rsidRDefault="00000000">
            <w:r>
              <w:t>Distance to the next station, in kilometers</w:t>
            </w:r>
          </w:p>
        </w:tc>
        <w:tc>
          <w:tcPr>
            <w:tcW w:w="1843" w:type="dxa"/>
          </w:tcPr>
          <w:p w14:paraId="79838D25" w14:textId="77777777" w:rsidR="00331B4C" w:rsidRDefault="00000000">
            <w:r>
              <w:t>1.5</w:t>
            </w:r>
          </w:p>
        </w:tc>
        <w:tc>
          <w:tcPr>
            <w:tcW w:w="851" w:type="dxa"/>
          </w:tcPr>
          <w:p w14:paraId="46CACEC2" w14:textId="77777777" w:rsidR="00331B4C" w:rsidRDefault="00331B4C">
            <w:pPr>
              <w:jc w:val="center"/>
            </w:pPr>
          </w:p>
        </w:tc>
      </w:tr>
      <w:tr w:rsidR="00331B4C" w14:paraId="1370999C" w14:textId="77777777" w:rsidTr="00580FD8">
        <w:tc>
          <w:tcPr>
            <w:tcW w:w="1809" w:type="dxa"/>
          </w:tcPr>
          <w:p w14:paraId="35795A68" w14:textId="77777777" w:rsidR="00331B4C" w:rsidRDefault="00000000">
            <w:r>
              <w:t>flora / fauna</w:t>
            </w:r>
          </w:p>
        </w:tc>
        <w:tc>
          <w:tcPr>
            <w:tcW w:w="993" w:type="dxa"/>
          </w:tcPr>
          <w:p w14:paraId="0B8E1A22" w14:textId="77777777" w:rsidR="00331B4C" w:rsidRDefault="00000000">
            <w:r>
              <w:t>array</w:t>
            </w:r>
          </w:p>
        </w:tc>
        <w:tc>
          <w:tcPr>
            <w:tcW w:w="3543" w:type="dxa"/>
          </w:tcPr>
          <w:p w14:paraId="658D2F5D" w14:textId="77777777" w:rsidR="00331B4C" w:rsidRDefault="00000000">
            <w:r>
              <w:t>Notable plant and animal species found at this station</w:t>
            </w:r>
          </w:p>
        </w:tc>
        <w:tc>
          <w:tcPr>
            <w:tcW w:w="1843" w:type="dxa"/>
          </w:tcPr>
          <w:p w14:paraId="745EF8A5" w14:textId="77777777" w:rsidR="00331B4C" w:rsidRDefault="00000000">
            <w:r>
              <w:t>["Almaciga", "Philippine Eagle"]</w:t>
            </w:r>
          </w:p>
        </w:tc>
        <w:tc>
          <w:tcPr>
            <w:tcW w:w="851" w:type="dxa"/>
          </w:tcPr>
          <w:p w14:paraId="7A75C76D" w14:textId="77777777" w:rsidR="00331B4C" w:rsidRDefault="00331B4C">
            <w:pPr>
              <w:jc w:val="center"/>
            </w:pPr>
          </w:p>
        </w:tc>
      </w:tr>
      <w:tr w:rsidR="00331B4C" w14:paraId="1B988059" w14:textId="77777777" w:rsidTr="00580FD8">
        <w:tc>
          <w:tcPr>
            <w:tcW w:w="1809" w:type="dxa"/>
          </w:tcPr>
          <w:p w14:paraId="61C1B6A2" w14:textId="77777777" w:rsidR="00331B4C" w:rsidRDefault="00000000">
            <w:r>
              <w:t>isCheckpoint</w:t>
            </w:r>
          </w:p>
        </w:tc>
        <w:tc>
          <w:tcPr>
            <w:tcW w:w="993" w:type="dxa"/>
          </w:tcPr>
          <w:p w14:paraId="5F885132" w14:textId="77777777" w:rsidR="00331B4C" w:rsidRDefault="00000000">
            <w:r>
              <w:t>boolean</w:t>
            </w:r>
          </w:p>
        </w:tc>
        <w:tc>
          <w:tcPr>
            <w:tcW w:w="3543" w:type="dxa"/>
          </w:tcPr>
          <w:p w14:paraId="0B9FDE08" w14:textId="77777777" w:rsidR="00331B4C" w:rsidRDefault="00000000">
            <w:r>
              <w:t>Whether this station is an official checkpoint that requires a QR scan</w:t>
            </w:r>
          </w:p>
        </w:tc>
        <w:tc>
          <w:tcPr>
            <w:tcW w:w="1843" w:type="dxa"/>
          </w:tcPr>
          <w:p w14:paraId="0F159DD8" w14:textId="77777777" w:rsidR="00331B4C" w:rsidRDefault="00000000">
            <w:r>
              <w:t>true / false</w:t>
            </w:r>
          </w:p>
        </w:tc>
        <w:tc>
          <w:tcPr>
            <w:tcW w:w="851" w:type="dxa"/>
          </w:tcPr>
          <w:p w14:paraId="4B551F24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71A9E4F3" w14:textId="77777777" w:rsidTr="00580FD8">
        <w:tc>
          <w:tcPr>
            <w:tcW w:w="1809" w:type="dxa"/>
          </w:tcPr>
          <w:p w14:paraId="448088C2" w14:textId="77777777" w:rsidR="00331B4C" w:rsidRDefault="00000000">
            <w:r>
              <w:t>trailDetails</w:t>
            </w:r>
          </w:p>
        </w:tc>
        <w:tc>
          <w:tcPr>
            <w:tcW w:w="993" w:type="dxa"/>
          </w:tcPr>
          <w:p w14:paraId="120B5DAF" w14:textId="77777777" w:rsidR="00331B4C" w:rsidRDefault="00000000">
            <w:r>
              <w:t>object</w:t>
            </w:r>
          </w:p>
        </w:tc>
        <w:tc>
          <w:tcPr>
            <w:tcW w:w="3543" w:type="dxa"/>
          </w:tcPr>
          <w:p w14:paraId="5915C8EE" w14:textId="77777777" w:rsidR="00331B4C" w:rsidRDefault="00000000">
            <w:r>
              <w:t>Nested trail info: trailType, plants, animals, facilities, utilities, warnings</w:t>
            </w:r>
          </w:p>
        </w:tc>
        <w:tc>
          <w:tcPr>
            <w:tcW w:w="1843" w:type="dxa"/>
          </w:tcPr>
          <w:p w14:paraId="33CA41CE" w14:textId="72B1A9FA" w:rsidR="00331B4C" w:rsidRDefault="00000000">
            <w:proofErr w:type="spellStart"/>
            <w:r>
              <w:t>trailType</w:t>
            </w:r>
            <w:proofErr w:type="spellEnd"/>
            <w:r>
              <w:t>: [...], facilities: [...]</w:t>
            </w:r>
          </w:p>
        </w:tc>
        <w:tc>
          <w:tcPr>
            <w:tcW w:w="851" w:type="dxa"/>
          </w:tcPr>
          <w:p w14:paraId="714B5286" w14:textId="77777777" w:rsidR="00331B4C" w:rsidRDefault="00331B4C">
            <w:pPr>
              <w:jc w:val="center"/>
            </w:pPr>
          </w:p>
        </w:tc>
      </w:tr>
      <w:tr w:rsidR="00331B4C" w14:paraId="261D1033" w14:textId="77777777" w:rsidTr="00580FD8">
        <w:tc>
          <w:tcPr>
            <w:tcW w:w="1809" w:type="dxa"/>
          </w:tcPr>
          <w:p w14:paraId="1DC12B4D" w14:textId="77777777" w:rsidR="00331B4C" w:rsidRDefault="00000000">
            <w:r>
              <w:t>averageRating</w:t>
            </w:r>
          </w:p>
        </w:tc>
        <w:tc>
          <w:tcPr>
            <w:tcW w:w="993" w:type="dxa"/>
          </w:tcPr>
          <w:p w14:paraId="16A6E78A" w14:textId="77777777" w:rsidR="00331B4C" w:rsidRDefault="00000000">
            <w:r>
              <w:t>number</w:t>
            </w:r>
          </w:p>
        </w:tc>
        <w:tc>
          <w:tcPr>
            <w:tcW w:w="3543" w:type="dxa"/>
          </w:tcPr>
          <w:p w14:paraId="1C0D6650" w14:textId="77777777" w:rsidR="00331B4C" w:rsidRDefault="00000000">
            <w:r>
              <w:t>Aggregated average of all user reviews, on a 1–5 scale</w:t>
            </w:r>
          </w:p>
        </w:tc>
        <w:tc>
          <w:tcPr>
            <w:tcW w:w="1843" w:type="dxa"/>
          </w:tcPr>
          <w:p w14:paraId="491AC1FC" w14:textId="77777777" w:rsidR="00331B4C" w:rsidRDefault="00000000">
            <w:r>
              <w:t>4.6</w:t>
            </w:r>
          </w:p>
        </w:tc>
        <w:tc>
          <w:tcPr>
            <w:tcW w:w="851" w:type="dxa"/>
          </w:tcPr>
          <w:p w14:paraId="2290BFDC" w14:textId="77777777" w:rsidR="00331B4C" w:rsidRDefault="00331B4C">
            <w:pPr>
              <w:jc w:val="center"/>
            </w:pPr>
          </w:p>
        </w:tc>
      </w:tr>
      <w:tr w:rsidR="00331B4C" w14:paraId="4D4C53EA" w14:textId="77777777" w:rsidTr="00580FD8">
        <w:tc>
          <w:tcPr>
            <w:tcW w:w="1809" w:type="dxa"/>
          </w:tcPr>
          <w:p w14:paraId="44032D9F" w14:textId="77777777" w:rsidR="00331B4C" w:rsidRDefault="00000000">
            <w:r>
              <w:t>totalReviews</w:t>
            </w:r>
          </w:p>
        </w:tc>
        <w:tc>
          <w:tcPr>
            <w:tcW w:w="993" w:type="dxa"/>
          </w:tcPr>
          <w:p w14:paraId="48FA1656" w14:textId="77777777" w:rsidR="00331B4C" w:rsidRDefault="00000000">
            <w:r>
              <w:t>number</w:t>
            </w:r>
          </w:p>
        </w:tc>
        <w:tc>
          <w:tcPr>
            <w:tcW w:w="3543" w:type="dxa"/>
          </w:tcPr>
          <w:p w14:paraId="3D37B876" w14:textId="77777777" w:rsidR="00331B4C" w:rsidRDefault="00000000">
            <w:r>
              <w:t>Total number of reviews submitted for this station</w:t>
            </w:r>
          </w:p>
        </w:tc>
        <w:tc>
          <w:tcPr>
            <w:tcW w:w="1843" w:type="dxa"/>
          </w:tcPr>
          <w:p w14:paraId="1DAC4AD4" w14:textId="77777777" w:rsidR="00331B4C" w:rsidRDefault="00000000">
            <w:r>
              <w:t>128</w:t>
            </w:r>
          </w:p>
        </w:tc>
        <w:tc>
          <w:tcPr>
            <w:tcW w:w="851" w:type="dxa"/>
          </w:tcPr>
          <w:p w14:paraId="75BF7730" w14:textId="77777777" w:rsidR="00331B4C" w:rsidRDefault="00331B4C">
            <w:pPr>
              <w:jc w:val="center"/>
            </w:pPr>
          </w:p>
        </w:tc>
      </w:tr>
    </w:tbl>
    <w:p w14:paraId="6CF5FA09" w14:textId="77777777" w:rsidR="00331B4C" w:rsidRDefault="00331B4C"/>
    <w:p w14:paraId="338625A1" w14:textId="77777777" w:rsidR="00331B4C" w:rsidRDefault="00000000">
      <w:r>
        <w:rPr>
          <w:b/>
          <w:sz w:val="22"/>
        </w:rPr>
        <w:t>Table 3.2. Data Model Catalog for the Users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3685"/>
        <w:gridCol w:w="1701"/>
        <w:gridCol w:w="993"/>
      </w:tblGrid>
      <w:tr w:rsidR="00331B4C" w14:paraId="01304DED" w14:textId="77777777" w:rsidTr="00580FD8">
        <w:tc>
          <w:tcPr>
            <w:tcW w:w="1526" w:type="dxa"/>
          </w:tcPr>
          <w:p w14:paraId="3C5E5CCB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134" w:type="dxa"/>
          </w:tcPr>
          <w:p w14:paraId="0B1AA048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685" w:type="dxa"/>
          </w:tcPr>
          <w:p w14:paraId="1783970B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701" w:type="dxa"/>
          </w:tcPr>
          <w:p w14:paraId="2E462CE8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3" w:type="dxa"/>
          </w:tcPr>
          <w:p w14:paraId="553584B1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47244A1A" w14:textId="77777777" w:rsidTr="00580FD8">
        <w:tc>
          <w:tcPr>
            <w:tcW w:w="1526" w:type="dxa"/>
          </w:tcPr>
          <w:p w14:paraId="352A257C" w14:textId="77777777" w:rsidR="00331B4C" w:rsidRDefault="00000000">
            <w:r>
              <w:t>uid</w:t>
            </w:r>
          </w:p>
        </w:tc>
        <w:tc>
          <w:tcPr>
            <w:tcW w:w="1134" w:type="dxa"/>
          </w:tcPr>
          <w:p w14:paraId="2CECDC38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15C90AFA" w14:textId="77777777" w:rsidR="00331B4C" w:rsidRDefault="00000000">
            <w:r>
              <w:t>Firebase Authentication UID — also serves as the document ID</w:t>
            </w:r>
          </w:p>
        </w:tc>
        <w:tc>
          <w:tcPr>
            <w:tcW w:w="1701" w:type="dxa"/>
          </w:tcPr>
          <w:p w14:paraId="5CB6E49C" w14:textId="77777777" w:rsidR="00331B4C" w:rsidRDefault="00000000">
            <w:r>
              <w:t>7sJ2kLmN9pQrTuVwXyZ1</w:t>
            </w:r>
          </w:p>
        </w:tc>
        <w:tc>
          <w:tcPr>
            <w:tcW w:w="993" w:type="dxa"/>
          </w:tcPr>
          <w:p w14:paraId="6F6D1750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3E58F82" w14:textId="77777777" w:rsidTr="00580FD8">
        <w:tc>
          <w:tcPr>
            <w:tcW w:w="1526" w:type="dxa"/>
          </w:tcPr>
          <w:p w14:paraId="563BB2F7" w14:textId="77777777" w:rsidR="00331B4C" w:rsidRDefault="00000000">
            <w:r>
              <w:t>firstName / lastName</w:t>
            </w:r>
          </w:p>
        </w:tc>
        <w:tc>
          <w:tcPr>
            <w:tcW w:w="1134" w:type="dxa"/>
          </w:tcPr>
          <w:p w14:paraId="4B4DA0AC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7C19B262" w14:textId="77777777" w:rsidR="00331B4C" w:rsidRDefault="00000000">
            <w:r>
              <w:t>Trekker's given and family name</w:t>
            </w:r>
          </w:p>
        </w:tc>
        <w:tc>
          <w:tcPr>
            <w:tcW w:w="1701" w:type="dxa"/>
          </w:tcPr>
          <w:p w14:paraId="00DD59E2" w14:textId="77777777" w:rsidR="00331B4C" w:rsidRDefault="00000000">
            <w:r>
              <w:t>Juan / Dela Cruz</w:t>
            </w:r>
          </w:p>
        </w:tc>
        <w:tc>
          <w:tcPr>
            <w:tcW w:w="993" w:type="dxa"/>
          </w:tcPr>
          <w:p w14:paraId="46CDE561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86B41AA" w14:textId="77777777" w:rsidTr="00580FD8">
        <w:tc>
          <w:tcPr>
            <w:tcW w:w="1526" w:type="dxa"/>
          </w:tcPr>
          <w:p w14:paraId="78BF484A" w14:textId="77777777" w:rsidR="00331B4C" w:rsidRDefault="00000000">
            <w:r>
              <w:t>email</w:t>
            </w:r>
          </w:p>
        </w:tc>
        <w:tc>
          <w:tcPr>
            <w:tcW w:w="1134" w:type="dxa"/>
          </w:tcPr>
          <w:p w14:paraId="5D452575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40BAECF8" w14:textId="77777777" w:rsidR="00331B4C" w:rsidRDefault="00000000">
            <w:r>
              <w:t>Account email address used for login and notifications</w:t>
            </w:r>
          </w:p>
        </w:tc>
        <w:tc>
          <w:tcPr>
            <w:tcW w:w="1701" w:type="dxa"/>
          </w:tcPr>
          <w:p w14:paraId="5E21BC69" w14:textId="77777777" w:rsidR="00331B4C" w:rsidRDefault="00000000">
            <w:r>
              <w:t>juan.delacruz@email.com</w:t>
            </w:r>
          </w:p>
        </w:tc>
        <w:tc>
          <w:tcPr>
            <w:tcW w:w="993" w:type="dxa"/>
          </w:tcPr>
          <w:p w14:paraId="4F45EB93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D3EF13C" w14:textId="77777777" w:rsidTr="00580FD8">
        <w:tc>
          <w:tcPr>
            <w:tcW w:w="1526" w:type="dxa"/>
          </w:tcPr>
          <w:p w14:paraId="55C2F9BD" w14:textId="77777777" w:rsidR="00331B4C" w:rsidRDefault="00000000">
            <w:r>
              <w:t>birthDate</w:t>
            </w:r>
          </w:p>
        </w:tc>
        <w:tc>
          <w:tcPr>
            <w:tcW w:w="1134" w:type="dxa"/>
          </w:tcPr>
          <w:p w14:paraId="33F39F7A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2439E0AA" w14:textId="77777777" w:rsidR="00331B4C" w:rsidRDefault="00000000">
            <w:r>
              <w:t>Trekker's date of birth</w:t>
            </w:r>
          </w:p>
        </w:tc>
        <w:tc>
          <w:tcPr>
            <w:tcW w:w="1701" w:type="dxa"/>
          </w:tcPr>
          <w:p w14:paraId="5B6CAF53" w14:textId="77777777" w:rsidR="00331B4C" w:rsidRDefault="00000000">
            <w:r>
              <w:t>2001-05-14</w:t>
            </w:r>
          </w:p>
        </w:tc>
        <w:tc>
          <w:tcPr>
            <w:tcW w:w="993" w:type="dxa"/>
          </w:tcPr>
          <w:p w14:paraId="738EED9F" w14:textId="77777777" w:rsidR="00331B4C" w:rsidRDefault="00331B4C">
            <w:pPr>
              <w:jc w:val="center"/>
            </w:pPr>
          </w:p>
        </w:tc>
      </w:tr>
      <w:tr w:rsidR="00331B4C" w14:paraId="6DE3A19A" w14:textId="77777777" w:rsidTr="00580FD8">
        <w:tc>
          <w:tcPr>
            <w:tcW w:w="1526" w:type="dxa"/>
          </w:tcPr>
          <w:p w14:paraId="02B96A09" w14:textId="77777777" w:rsidR="00331B4C" w:rsidRDefault="00000000">
            <w:r>
              <w:t>gender</w:t>
            </w:r>
          </w:p>
        </w:tc>
        <w:tc>
          <w:tcPr>
            <w:tcW w:w="1134" w:type="dxa"/>
          </w:tcPr>
          <w:p w14:paraId="1E258994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211BAFFD" w14:textId="77777777" w:rsidR="00331B4C" w:rsidRDefault="00000000">
            <w:r>
              <w:t>Self-identified gender</w:t>
            </w:r>
          </w:p>
        </w:tc>
        <w:tc>
          <w:tcPr>
            <w:tcW w:w="1701" w:type="dxa"/>
          </w:tcPr>
          <w:p w14:paraId="3E3B3063" w14:textId="77777777" w:rsidR="00331B4C" w:rsidRDefault="00000000">
            <w:r>
              <w:t>Male / Female / Other</w:t>
            </w:r>
          </w:p>
        </w:tc>
        <w:tc>
          <w:tcPr>
            <w:tcW w:w="993" w:type="dxa"/>
          </w:tcPr>
          <w:p w14:paraId="7FBC17A2" w14:textId="77777777" w:rsidR="00331B4C" w:rsidRDefault="00331B4C">
            <w:pPr>
              <w:jc w:val="center"/>
            </w:pPr>
          </w:p>
        </w:tc>
      </w:tr>
      <w:tr w:rsidR="00331B4C" w14:paraId="2089D4F7" w14:textId="77777777" w:rsidTr="00580FD8">
        <w:tc>
          <w:tcPr>
            <w:tcW w:w="1526" w:type="dxa"/>
          </w:tcPr>
          <w:p w14:paraId="50BB859C" w14:textId="77777777" w:rsidR="00331B4C" w:rsidRDefault="00000000">
            <w:r>
              <w:t>nationality</w:t>
            </w:r>
          </w:p>
        </w:tc>
        <w:tc>
          <w:tcPr>
            <w:tcW w:w="1134" w:type="dxa"/>
          </w:tcPr>
          <w:p w14:paraId="45018478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6643BE6B" w14:textId="77777777" w:rsidR="00331B4C" w:rsidRDefault="00000000">
            <w:r>
              <w:t>Trekker's nationality</w:t>
            </w:r>
          </w:p>
        </w:tc>
        <w:tc>
          <w:tcPr>
            <w:tcW w:w="1701" w:type="dxa"/>
          </w:tcPr>
          <w:p w14:paraId="4FECEC02" w14:textId="77777777" w:rsidR="00331B4C" w:rsidRDefault="00000000">
            <w:r>
              <w:t>Filipino</w:t>
            </w:r>
          </w:p>
        </w:tc>
        <w:tc>
          <w:tcPr>
            <w:tcW w:w="993" w:type="dxa"/>
          </w:tcPr>
          <w:p w14:paraId="4F26DA19" w14:textId="77777777" w:rsidR="00331B4C" w:rsidRDefault="00331B4C">
            <w:pPr>
              <w:jc w:val="center"/>
            </w:pPr>
          </w:p>
        </w:tc>
      </w:tr>
      <w:tr w:rsidR="00331B4C" w14:paraId="37A02DFE" w14:textId="77777777" w:rsidTr="00580FD8">
        <w:tc>
          <w:tcPr>
            <w:tcW w:w="1526" w:type="dxa"/>
          </w:tcPr>
          <w:p w14:paraId="62BBC013" w14:textId="77777777" w:rsidR="00331B4C" w:rsidRDefault="00000000">
            <w:r>
              <w:t>profileImage</w:t>
            </w:r>
          </w:p>
        </w:tc>
        <w:tc>
          <w:tcPr>
            <w:tcW w:w="1134" w:type="dxa"/>
          </w:tcPr>
          <w:p w14:paraId="57C48985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29DC8D62" w14:textId="77777777" w:rsidR="00331B4C" w:rsidRDefault="00000000">
            <w:r>
              <w:t>URL pointing to the user's profile photo</w:t>
            </w:r>
          </w:p>
        </w:tc>
        <w:tc>
          <w:tcPr>
            <w:tcW w:w="1701" w:type="dxa"/>
          </w:tcPr>
          <w:p w14:paraId="0D28A8D2" w14:textId="77777777" w:rsidR="00331B4C" w:rsidRDefault="00000000">
            <w:r>
              <w:t>https://.../avatar.jpg</w:t>
            </w:r>
          </w:p>
        </w:tc>
        <w:tc>
          <w:tcPr>
            <w:tcW w:w="993" w:type="dxa"/>
          </w:tcPr>
          <w:p w14:paraId="6BE126F3" w14:textId="77777777" w:rsidR="00331B4C" w:rsidRDefault="00331B4C">
            <w:pPr>
              <w:jc w:val="center"/>
            </w:pPr>
          </w:p>
        </w:tc>
      </w:tr>
      <w:tr w:rsidR="00331B4C" w14:paraId="1D50A98B" w14:textId="77777777" w:rsidTr="00580FD8">
        <w:tc>
          <w:tcPr>
            <w:tcW w:w="1526" w:type="dxa"/>
          </w:tcPr>
          <w:p w14:paraId="17112A8A" w14:textId="77777777" w:rsidR="00331B4C" w:rsidRDefault="00000000">
            <w:r>
              <w:lastRenderedPageBreak/>
              <w:t>followingCount / followersCount</w:t>
            </w:r>
          </w:p>
        </w:tc>
        <w:tc>
          <w:tcPr>
            <w:tcW w:w="1134" w:type="dxa"/>
          </w:tcPr>
          <w:p w14:paraId="0899ABA1" w14:textId="77777777" w:rsidR="00331B4C" w:rsidRDefault="00000000">
            <w:r>
              <w:t>number</w:t>
            </w:r>
          </w:p>
        </w:tc>
        <w:tc>
          <w:tcPr>
            <w:tcW w:w="3685" w:type="dxa"/>
          </w:tcPr>
          <w:p w14:paraId="0A59FB82" w14:textId="77777777" w:rsidR="00331B4C" w:rsidRDefault="00000000">
            <w:r>
              <w:t>Social-graph counters used in the trekker community feed</w:t>
            </w:r>
          </w:p>
        </w:tc>
        <w:tc>
          <w:tcPr>
            <w:tcW w:w="1701" w:type="dxa"/>
          </w:tcPr>
          <w:p w14:paraId="391270A9" w14:textId="77777777" w:rsidR="00331B4C" w:rsidRDefault="00000000">
            <w:r>
              <w:t>24 / 31</w:t>
            </w:r>
          </w:p>
        </w:tc>
        <w:tc>
          <w:tcPr>
            <w:tcW w:w="993" w:type="dxa"/>
          </w:tcPr>
          <w:p w14:paraId="1378D359" w14:textId="77777777" w:rsidR="00331B4C" w:rsidRDefault="00331B4C">
            <w:pPr>
              <w:jc w:val="center"/>
            </w:pPr>
          </w:p>
        </w:tc>
      </w:tr>
      <w:tr w:rsidR="00331B4C" w14:paraId="450AAD8E" w14:textId="77777777" w:rsidTr="00580FD8">
        <w:tc>
          <w:tcPr>
            <w:tcW w:w="1526" w:type="dxa"/>
          </w:tcPr>
          <w:p w14:paraId="3A84F36B" w14:textId="77777777" w:rsidR="00331B4C" w:rsidRDefault="00000000">
            <w:r>
              <w:t>emailVerified</w:t>
            </w:r>
          </w:p>
        </w:tc>
        <w:tc>
          <w:tcPr>
            <w:tcW w:w="1134" w:type="dxa"/>
          </w:tcPr>
          <w:p w14:paraId="197B1302" w14:textId="77777777" w:rsidR="00331B4C" w:rsidRDefault="00000000">
            <w:r>
              <w:t>boolean</w:t>
            </w:r>
          </w:p>
        </w:tc>
        <w:tc>
          <w:tcPr>
            <w:tcW w:w="3685" w:type="dxa"/>
          </w:tcPr>
          <w:p w14:paraId="219503FA" w14:textId="77777777" w:rsidR="00331B4C" w:rsidRDefault="00000000">
            <w:r>
              <w:t>Whether the user has confirmed their email address</w:t>
            </w:r>
          </w:p>
        </w:tc>
        <w:tc>
          <w:tcPr>
            <w:tcW w:w="1701" w:type="dxa"/>
          </w:tcPr>
          <w:p w14:paraId="6CC655E6" w14:textId="77777777" w:rsidR="00331B4C" w:rsidRDefault="00000000">
            <w:r>
              <w:t>true / false</w:t>
            </w:r>
          </w:p>
        </w:tc>
        <w:tc>
          <w:tcPr>
            <w:tcW w:w="993" w:type="dxa"/>
          </w:tcPr>
          <w:p w14:paraId="0FDA4EB8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2C1D8FC8" w14:textId="77777777" w:rsidTr="00580FD8">
        <w:tc>
          <w:tcPr>
            <w:tcW w:w="1526" w:type="dxa"/>
          </w:tcPr>
          <w:p w14:paraId="45B0E9B7" w14:textId="77777777" w:rsidR="00331B4C" w:rsidRDefault="00000000">
            <w:r>
              <w:t>fcmToken</w:t>
            </w:r>
          </w:p>
        </w:tc>
        <w:tc>
          <w:tcPr>
            <w:tcW w:w="1134" w:type="dxa"/>
          </w:tcPr>
          <w:p w14:paraId="2F02F61C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1FA867D7" w14:textId="77777777" w:rsidR="00331B4C" w:rsidRDefault="00000000">
            <w:r>
              <w:t>Firebase Cloud Messaging token used to deliver push notifications</w:t>
            </w:r>
          </w:p>
        </w:tc>
        <w:tc>
          <w:tcPr>
            <w:tcW w:w="1701" w:type="dxa"/>
          </w:tcPr>
          <w:p w14:paraId="1AA46A84" w14:textId="77777777" w:rsidR="00331B4C" w:rsidRDefault="00000000">
            <w:r>
              <w:t>dGVzdF90b2tlbl9zdHJpbmc...</w:t>
            </w:r>
          </w:p>
        </w:tc>
        <w:tc>
          <w:tcPr>
            <w:tcW w:w="993" w:type="dxa"/>
          </w:tcPr>
          <w:p w14:paraId="30970167" w14:textId="77777777" w:rsidR="00331B4C" w:rsidRDefault="00331B4C">
            <w:pPr>
              <w:jc w:val="center"/>
            </w:pPr>
          </w:p>
        </w:tc>
      </w:tr>
      <w:tr w:rsidR="00331B4C" w14:paraId="4DC6B65A" w14:textId="77777777" w:rsidTr="00580FD8">
        <w:tc>
          <w:tcPr>
            <w:tcW w:w="1526" w:type="dxa"/>
          </w:tcPr>
          <w:p w14:paraId="0521AA73" w14:textId="77777777" w:rsidR="00331B4C" w:rsidRDefault="00000000">
            <w:r>
              <w:t>createdAt</w:t>
            </w:r>
          </w:p>
        </w:tc>
        <w:tc>
          <w:tcPr>
            <w:tcW w:w="1134" w:type="dxa"/>
          </w:tcPr>
          <w:p w14:paraId="7794B97E" w14:textId="77777777" w:rsidR="00331B4C" w:rsidRDefault="00000000">
            <w:r>
              <w:t>date-time</w:t>
            </w:r>
          </w:p>
        </w:tc>
        <w:tc>
          <w:tcPr>
            <w:tcW w:w="3685" w:type="dxa"/>
          </w:tcPr>
          <w:p w14:paraId="1F9D0E10" w14:textId="77777777" w:rsidR="00331B4C" w:rsidRDefault="00000000">
            <w:r>
              <w:t>Timestamp the account was created</w:t>
            </w:r>
          </w:p>
        </w:tc>
        <w:tc>
          <w:tcPr>
            <w:tcW w:w="1701" w:type="dxa"/>
          </w:tcPr>
          <w:p w14:paraId="673135E1" w14:textId="77777777" w:rsidR="00331B4C" w:rsidRDefault="00000000">
            <w:r>
              <w:t>2025-09-01T08:30:00Z</w:t>
            </w:r>
          </w:p>
        </w:tc>
        <w:tc>
          <w:tcPr>
            <w:tcW w:w="993" w:type="dxa"/>
          </w:tcPr>
          <w:p w14:paraId="65ECF02C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7715C3F3" w14:textId="77777777" w:rsidTr="00580FD8">
        <w:tc>
          <w:tcPr>
            <w:tcW w:w="1526" w:type="dxa"/>
          </w:tcPr>
          <w:p w14:paraId="5B4E89E3" w14:textId="1C373302" w:rsidR="00331B4C" w:rsidRDefault="00000000">
            <w:proofErr w:type="spellStart"/>
            <w:r>
              <w:t>visitedStations.stationId</w:t>
            </w:r>
            <w:proofErr w:type="spellEnd"/>
          </w:p>
        </w:tc>
        <w:tc>
          <w:tcPr>
            <w:tcW w:w="1134" w:type="dxa"/>
          </w:tcPr>
          <w:p w14:paraId="6F0CB895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56121447" w14:textId="3C92FAAB" w:rsidR="00331B4C" w:rsidRDefault="00000000">
            <w:r>
              <w:t>Reference to a scanned station (ref → stations.id)</w:t>
            </w:r>
          </w:p>
        </w:tc>
        <w:tc>
          <w:tcPr>
            <w:tcW w:w="1701" w:type="dxa"/>
          </w:tcPr>
          <w:p w14:paraId="0EA0D438" w14:textId="77777777" w:rsidR="00331B4C" w:rsidRDefault="00000000">
            <w:r>
              <w:t>ST-003</w:t>
            </w:r>
          </w:p>
        </w:tc>
        <w:tc>
          <w:tcPr>
            <w:tcW w:w="993" w:type="dxa"/>
          </w:tcPr>
          <w:p w14:paraId="4AFA1573" w14:textId="77777777" w:rsidR="00331B4C" w:rsidRDefault="00331B4C">
            <w:pPr>
              <w:jc w:val="center"/>
            </w:pPr>
          </w:p>
        </w:tc>
      </w:tr>
      <w:tr w:rsidR="00331B4C" w14:paraId="4DD5D92B" w14:textId="77777777" w:rsidTr="00580FD8">
        <w:tc>
          <w:tcPr>
            <w:tcW w:w="1526" w:type="dxa"/>
          </w:tcPr>
          <w:p w14:paraId="190B460E" w14:textId="053F5D7B" w:rsidR="00331B4C" w:rsidRDefault="00000000">
            <w:proofErr w:type="spellStart"/>
            <w:r>
              <w:t>climbs</w:t>
            </w:r>
            <w:r w:rsidR="003236B1">
              <w:t>S</w:t>
            </w:r>
            <w:r>
              <w:t>tatus</w:t>
            </w:r>
            <w:proofErr w:type="spellEnd"/>
          </w:p>
        </w:tc>
        <w:tc>
          <w:tcPr>
            <w:tcW w:w="1134" w:type="dxa"/>
          </w:tcPr>
          <w:p w14:paraId="608B3577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578F00C7" w14:textId="043EA1BC" w:rsidR="00331B4C" w:rsidRDefault="00000000">
            <w:r>
              <w:t>Current state of a climb session</w:t>
            </w:r>
          </w:p>
        </w:tc>
        <w:tc>
          <w:tcPr>
            <w:tcW w:w="1701" w:type="dxa"/>
          </w:tcPr>
          <w:p w14:paraId="241DB760" w14:textId="77777777" w:rsidR="00331B4C" w:rsidRDefault="00000000">
            <w:r>
              <w:t>ongoing / completed / abandoned</w:t>
            </w:r>
          </w:p>
        </w:tc>
        <w:tc>
          <w:tcPr>
            <w:tcW w:w="993" w:type="dxa"/>
          </w:tcPr>
          <w:p w14:paraId="231092A0" w14:textId="77777777" w:rsidR="00331B4C" w:rsidRDefault="00331B4C">
            <w:pPr>
              <w:jc w:val="center"/>
            </w:pPr>
          </w:p>
        </w:tc>
      </w:tr>
      <w:tr w:rsidR="00331B4C" w14:paraId="6A315BA1" w14:textId="77777777" w:rsidTr="00580FD8">
        <w:tc>
          <w:tcPr>
            <w:tcW w:w="1526" w:type="dxa"/>
          </w:tcPr>
          <w:p w14:paraId="1FF926AE" w14:textId="0C841192" w:rsidR="00331B4C" w:rsidRDefault="00000000">
            <w:r>
              <w:t>achievements.id</w:t>
            </w:r>
          </w:p>
        </w:tc>
        <w:tc>
          <w:tcPr>
            <w:tcW w:w="1134" w:type="dxa"/>
          </w:tcPr>
          <w:p w14:paraId="344DB5CE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24447C73" w14:textId="380578E6" w:rsidR="00331B4C" w:rsidRDefault="00000000">
            <w:r>
              <w:t>Reference to an unlocked badge</w:t>
            </w:r>
          </w:p>
        </w:tc>
        <w:tc>
          <w:tcPr>
            <w:tcW w:w="1701" w:type="dxa"/>
          </w:tcPr>
          <w:p w14:paraId="72670EBB" w14:textId="77777777" w:rsidR="00331B4C" w:rsidRDefault="00000000">
            <w:r>
              <w:t>BDG-PEAK01</w:t>
            </w:r>
          </w:p>
        </w:tc>
        <w:tc>
          <w:tcPr>
            <w:tcW w:w="993" w:type="dxa"/>
          </w:tcPr>
          <w:p w14:paraId="76AD1CA8" w14:textId="77777777" w:rsidR="00331B4C" w:rsidRDefault="00331B4C">
            <w:pPr>
              <w:jc w:val="center"/>
            </w:pPr>
          </w:p>
        </w:tc>
      </w:tr>
      <w:tr w:rsidR="00331B4C" w14:paraId="38C0C363" w14:textId="77777777" w:rsidTr="00580FD8">
        <w:tc>
          <w:tcPr>
            <w:tcW w:w="1526" w:type="dxa"/>
          </w:tcPr>
          <w:p w14:paraId="02952069" w14:textId="24D2C2D9" w:rsidR="00331B4C" w:rsidRDefault="00000000">
            <w:proofErr w:type="spellStart"/>
            <w:r>
              <w:t>certificateType</w:t>
            </w:r>
            <w:proofErr w:type="spellEnd"/>
          </w:p>
        </w:tc>
        <w:tc>
          <w:tcPr>
            <w:tcW w:w="1134" w:type="dxa"/>
          </w:tcPr>
          <w:p w14:paraId="2E09055B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2B1F4A28" w14:textId="18089CDF" w:rsidR="00331B4C" w:rsidRDefault="00000000">
            <w:r>
              <w:t>Type of e-certificate earned by the trekker</w:t>
            </w:r>
          </w:p>
        </w:tc>
        <w:tc>
          <w:tcPr>
            <w:tcW w:w="1701" w:type="dxa"/>
          </w:tcPr>
          <w:p w14:paraId="6A6C9FB2" w14:textId="77777777" w:rsidR="00331B4C" w:rsidRDefault="00000000">
            <w:r>
              <w:t>camp3 / fullTrek / peakConqueror</w:t>
            </w:r>
          </w:p>
        </w:tc>
        <w:tc>
          <w:tcPr>
            <w:tcW w:w="993" w:type="dxa"/>
          </w:tcPr>
          <w:p w14:paraId="64374E39" w14:textId="77777777" w:rsidR="00331B4C" w:rsidRDefault="00331B4C">
            <w:pPr>
              <w:jc w:val="center"/>
            </w:pPr>
          </w:p>
        </w:tc>
      </w:tr>
      <w:tr w:rsidR="00331B4C" w14:paraId="611065EC" w14:textId="77777777" w:rsidTr="00580FD8">
        <w:tc>
          <w:tcPr>
            <w:tcW w:w="1526" w:type="dxa"/>
          </w:tcPr>
          <w:p w14:paraId="56148F45" w14:textId="6BDF84C8" w:rsidR="00331B4C" w:rsidRDefault="00000000">
            <w:proofErr w:type="spellStart"/>
            <w:proofErr w:type="gramStart"/>
            <w:r>
              <w:t>notifications.type</w:t>
            </w:r>
            <w:proofErr w:type="spellEnd"/>
            <w:proofErr w:type="gramEnd"/>
          </w:p>
        </w:tc>
        <w:tc>
          <w:tcPr>
            <w:tcW w:w="1134" w:type="dxa"/>
          </w:tcPr>
          <w:p w14:paraId="6DC92FE4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5A3F3842" w14:textId="4891B641" w:rsidR="00331B4C" w:rsidRDefault="00000000">
            <w:r>
              <w:t>Category of an in-app notification</w:t>
            </w:r>
          </w:p>
        </w:tc>
        <w:tc>
          <w:tcPr>
            <w:tcW w:w="1701" w:type="dxa"/>
          </w:tcPr>
          <w:p w14:paraId="465E34B0" w14:textId="77777777" w:rsidR="00331B4C" w:rsidRDefault="00000000">
            <w:r>
              <w:t>success / warning / info / alert</w:t>
            </w:r>
          </w:p>
        </w:tc>
        <w:tc>
          <w:tcPr>
            <w:tcW w:w="993" w:type="dxa"/>
          </w:tcPr>
          <w:p w14:paraId="27180F51" w14:textId="77777777" w:rsidR="00331B4C" w:rsidRDefault="00331B4C">
            <w:pPr>
              <w:jc w:val="center"/>
            </w:pPr>
          </w:p>
        </w:tc>
      </w:tr>
    </w:tbl>
    <w:p w14:paraId="4D230439" w14:textId="77777777" w:rsidR="00331B4C" w:rsidRDefault="00331B4C"/>
    <w:p w14:paraId="5365D15A" w14:textId="77777777" w:rsidR="00331B4C" w:rsidRDefault="00000000">
      <w:r>
        <w:rPr>
          <w:b/>
          <w:sz w:val="22"/>
        </w:rPr>
        <w:t>Table 3.3. Data Model Catalog for the Bookings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3685"/>
        <w:gridCol w:w="1701"/>
        <w:gridCol w:w="993"/>
      </w:tblGrid>
      <w:tr w:rsidR="00331B4C" w14:paraId="79AADF16" w14:textId="77777777" w:rsidTr="00580FD8">
        <w:tc>
          <w:tcPr>
            <w:tcW w:w="1526" w:type="dxa"/>
          </w:tcPr>
          <w:p w14:paraId="041D50F3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134" w:type="dxa"/>
          </w:tcPr>
          <w:p w14:paraId="73B7394A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685" w:type="dxa"/>
          </w:tcPr>
          <w:p w14:paraId="571DC2DE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701" w:type="dxa"/>
          </w:tcPr>
          <w:p w14:paraId="2BC9A993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93" w:type="dxa"/>
          </w:tcPr>
          <w:p w14:paraId="727B2798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38B5E738" w14:textId="77777777" w:rsidTr="00580FD8">
        <w:tc>
          <w:tcPr>
            <w:tcW w:w="1526" w:type="dxa"/>
          </w:tcPr>
          <w:p w14:paraId="2B3D4C59" w14:textId="77777777" w:rsidR="00331B4C" w:rsidRDefault="00000000">
            <w:r>
              <w:t>id</w:t>
            </w:r>
          </w:p>
        </w:tc>
        <w:tc>
          <w:tcPr>
            <w:tcW w:w="1134" w:type="dxa"/>
          </w:tcPr>
          <w:p w14:paraId="69A6C7D3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3E4CCD28" w14:textId="77777777" w:rsidR="00331B4C" w:rsidRDefault="00000000">
            <w:r>
              <w:t>Document ID for the booking record</w:t>
            </w:r>
          </w:p>
        </w:tc>
        <w:tc>
          <w:tcPr>
            <w:tcW w:w="1701" w:type="dxa"/>
          </w:tcPr>
          <w:p w14:paraId="236759C4" w14:textId="77777777" w:rsidR="00331B4C" w:rsidRDefault="00000000">
            <w:r>
              <w:t>BK-2026-0145</w:t>
            </w:r>
          </w:p>
        </w:tc>
        <w:tc>
          <w:tcPr>
            <w:tcW w:w="993" w:type="dxa"/>
          </w:tcPr>
          <w:p w14:paraId="4EEB6CB3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5258A287" w14:textId="77777777" w:rsidTr="00580FD8">
        <w:tc>
          <w:tcPr>
            <w:tcW w:w="1526" w:type="dxa"/>
          </w:tcPr>
          <w:p w14:paraId="3574212B" w14:textId="77777777" w:rsidR="00331B4C" w:rsidRDefault="00000000">
            <w:r>
              <w:t>userId</w:t>
            </w:r>
          </w:p>
        </w:tc>
        <w:tc>
          <w:tcPr>
            <w:tcW w:w="1134" w:type="dxa"/>
          </w:tcPr>
          <w:p w14:paraId="43292F96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1E13537A" w14:textId="77777777" w:rsidR="00331B4C" w:rsidRDefault="00000000">
            <w:r>
              <w:t>Reference to the organizer who created the booking (ref → users.uid)</w:t>
            </w:r>
          </w:p>
        </w:tc>
        <w:tc>
          <w:tcPr>
            <w:tcW w:w="1701" w:type="dxa"/>
          </w:tcPr>
          <w:p w14:paraId="66763BD2" w14:textId="77777777" w:rsidR="00331B4C" w:rsidRDefault="00000000">
            <w:r>
              <w:t>7sJ2kLmN9p...</w:t>
            </w:r>
          </w:p>
        </w:tc>
        <w:tc>
          <w:tcPr>
            <w:tcW w:w="993" w:type="dxa"/>
          </w:tcPr>
          <w:p w14:paraId="60E1D296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21D29733" w14:textId="77777777" w:rsidTr="00580FD8">
        <w:tc>
          <w:tcPr>
            <w:tcW w:w="1526" w:type="dxa"/>
          </w:tcPr>
          <w:p w14:paraId="2D5FED4F" w14:textId="77777777" w:rsidR="00331B4C" w:rsidRDefault="00000000">
            <w:r>
              <w:t>trekDate</w:t>
            </w:r>
          </w:p>
        </w:tc>
        <w:tc>
          <w:tcPr>
            <w:tcW w:w="1134" w:type="dxa"/>
          </w:tcPr>
          <w:p w14:paraId="541FC87D" w14:textId="77777777" w:rsidR="00331B4C" w:rsidRDefault="00000000">
            <w:r>
              <w:t>date-time</w:t>
            </w:r>
          </w:p>
        </w:tc>
        <w:tc>
          <w:tcPr>
            <w:tcW w:w="3685" w:type="dxa"/>
          </w:tcPr>
          <w:p w14:paraId="625B469D" w14:textId="77777777" w:rsidR="00331B4C" w:rsidRDefault="00000000">
            <w:r>
              <w:t>Scheduled date of the trek</w:t>
            </w:r>
          </w:p>
        </w:tc>
        <w:tc>
          <w:tcPr>
            <w:tcW w:w="1701" w:type="dxa"/>
          </w:tcPr>
          <w:p w14:paraId="62B0E1C1" w14:textId="77777777" w:rsidR="00331B4C" w:rsidRDefault="00000000">
            <w:r>
              <w:t>2026-07-12</w:t>
            </w:r>
          </w:p>
        </w:tc>
        <w:tc>
          <w:tcPr>
            <w:tcW w:w="993" w:type="dxa"/>
          </w:tcPr>
          <w:p w14:paraId="36D19875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351C145A" w14:textId="77777777" w:rsidTr="00580FD8">
        <w:tc>
          <w:tcPr>
            <w:tcW w:w="1526" w:type="dxa"/>
          </w:tcPr>
          <w:p w14:paraId="26FF3913" w14:textId="77777777" w:rsidR="00331B4C" w:rsidRDefault="00000000">
            <w:r>
              <w:t>trekType</w:t>
            </w:r>
          </w:p>
        </w:tc>
        <w:tc>
          <w:tcPr>
            <w:tcW w:w="1134" w:type="dxa"/>
          </w:tcPr>
          <w:p w14:paraId="283D5490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53E1D6CD" w14:textId="77777777" w:rsidR="00331B4C" w:rsidRDefault="00000000">
            <w:r>
              <w:t>Classification of the trek activity</w:t>
            </w:r>
          </w:p>
        </w:tc>
        <w:tc>
          <w:tcPr>
            <w:tcW w:w="1701" w:type="dxa"/>
          </w:tcPr>
          <w:p w14:paraId="19FA630C" w14:textId="77777777" w:rsidR="00331B4C" w:rsidRDefault="00000000">
            <w:r>
              <w:t>regular / special / research / benchmarking / government_official</w:t>
            </w:r>
          </w:p>
        </w:tc>
        <w:tc>
          <w:tcPr>
            <w:tcW w:w="993" w:type="dxa"/>
          </w:tcPr>
          <w:p w14:paraId="35B67E67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5EC33031" w14:textId="77777777" w:rsidTr="00580FD8">
        <w:tc>
          <w:tcPr>
            <w:tcW w:w="1526" w:type="dxa"/>
          </w:tcPr>
          <w:p w14:paraId="11459FDB" w14:textId="77777777" w:rsidR="00331B4C" w:rsidRDefault="00000000">
            <w:r>
              <w:t>bookingClassification</w:t>
            </w:r>
          </w:p>
        </w:tc>
        <w:tc>
          <w:tcPr>
            <w:tcW w:w="1134" w:type="dxa"/>
          </w:tcPr>
          <w:p w14:paraId="37126243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575065AD" w14:textId="77777777" w:rsidR="00331B4C" w:rsidRDefault="00000000">
            <w:r>
              <w:t>Admin-facing classification used for reporting and pricing rules</w:t>
            </w:r>
          </w:p>
        </w:tc>
        <w:tc>
          <w:tcPr>
            <w:tcW w:w="1701" w:type="dxa"/>
          </w:tcPr>
          <w:p w14:paraId="425986AC" w14:textId="77777777" w:rsidR="00331B4C" w:rsidRDefault="00000000">
            <w:r>
              <w:t>regular / special / government_official / off_season</w:t>
            </w:r>
          </w:p>
        </w:tc>
        <w:tc>
          <w:tcPr>
            <w:tcW w:w="993" w:type="dxa"/>
          </w:tcPr>
          <w:p w14:paraId="7F9052BE" w14:textId="77777777" w:rsidR="00331B4C" w:rsidRDefault="00331B4C">
            <w:pPr>
              <w:jc w:val="center"/>
            </w:pPr>
          </w:p>
        </w:tc>
      </w:tr>
      <w:tr w:rsidR="00331B4C" w14:paraId="4A8A9E01" w14:textId="77777777" w:rsidTr="00580FD8">
        <w:tc>
          <w:tcPr>
            <w:tcW w:w="1526" w:type="dxa"/>
          </w:tcPr>
          <w:p w14:paraId="011CBAAC" w14:textId="77777777" w:rsidR="00331B4C" w:rsidRDefault="00000000">
            <w:r>
              <w:t>status</w:t>
            </w:r>
          </w:p>
        </w:tc>
        <w:tc>
          <w:tcPr>
            <w:tcW w:w="1134" w:type="dxa"/>
          </w:tcPr>
          <w:p w14:paraId="4631F70E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05DFB220" w14:textId="77777777" w:rsidR="00331B4C" w:rsidRDefault="00000000">
            <w:r>
              <w:t>Current approval state of the booking</w:t>
            </w:r>
          </w:p>
        </w:tc>
        <w:tc>
          <w:tcPr>
            <w:tcW w:w="1701" w:type="dxa"/>
          </w:tcPr>
          <w:p w14:paraId="71C132FD" w14:textId="77777777" w:rsidR="00331B4C" w:rsidRDefault="00000000">
            <w:r>
              <w:t>pending / approved / rejected / cancelled</w:t>
            </w:r>
          </w:p>
        </w:tc>
        <w:tc>
          <w:tcPr>
            <w:tcW w:w="993" w:type="dxa"/>
          </w:tcPr>
          <w:p w14:paraId="1BCE0B0C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9506B44" w14:textId="77777777" w:rsidTr="00580FD8">
        <w:tc>
          <w:tcPr>
            <w:tcW w:w="1526" w:type="dxa"/>
          </w:tcPr>
          <w:p w14:paraId="42DC739D" w14:textId="77777777" w:rsidR="00331B4C" w:rsidRDefault="00000000">
            <w:r>
              <w:t>submissionStatus</w:t>
            </w:r>
          </w:p>
        </w:tc>
        <w:tc>
          <w:tcPr>
            <w:tcW w:w="1134" w:type="dxa"/>
          </w:tcPr>
          <w:p w14:paraId="1E4C336A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6C5D3A21" w14:textId="77777777" w:rsidR="00331B4C" w:rsidRDefault="00000000">
            <w:r>
              <w:t>Whether the booking form has been finalized by the organizer</w:t>
            </w:r>
          </w:p>
        </w:tc>
        <w:tc>
          <w:tcPr>
            <w:tcW w:w="1701" w:type="dxa"/>
          </w:tcPr>
          <w:p w14:paraId="4F8BEEE9" w14:textId="77777777" w:rsidR="00331B4C" w:rsidRDefault="00000000">
            <w:r>
              <w:t>draft / submitted</w:t>
            </w:r>
          </w:p>
        </w:tc>
        <w:tc>
          <w:tcPr>
            <w:tcW w:w="993" w:type="dxa"/>
          </w:tcPr>
          <w:p w14:paraId="46594247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0AC7D95" w14:textId="77777777" w:rsidTr="00580FD8">
        <w:tc>
          <w:tcPr>
            <w:tcW w:w="1526" w:type="dxa"/>
          </w:tcPr>
          <w:p w14:paraId="4D3008DD" w14:textId="77777777" w:rsidR="00331B4C" w:rsidRDefault="00000000">
            <w:r>
              <w:t>totalMembers</w:t>
            </w:r>
          </w:p>
        </w:tc>
        <w:tc>
          <w:tcPr>
            <w:tcW w:w="1134" w:type="dxa"/>
          </w:tcPr>
          <w:p w14:paraId="46D0D51C" w14:textId="77777777" w:rsidR="00331B4C" w:rsidRDefault="00000000">
            <w:r>
              <w:t>number</w:t>
            </w:r>
          </w:p>
        </w:tc>
        <w:tc>
          <w:tcPr>
            <w:tcW w:w="3685" w:type="dxa"/>
          </w:tcPr>
          <w:p w14:paraId="548C704F" w14:textId="77777777" w:rsidR="00331B4C" w:rsidRDefault="00000000">
            <w:r>
              <w:t>Total number of trekkers included in the group</w:t>
            </w:r>
          </w:p>
        </w:tc>
        <w:tc>
          <w:tcPr>
            <w:tcW w:w="1701" w:type="dxa"/>
          </w:tcPr>
          <w:p w14:paraId="2ABD5813" w14:textId="77777777" w:rsidR="00331B4C" w:rsidRDefault="00000000">
            <w:r>
              <w:t>15</w:t>
            </w:r>
          </w:p>
        </w:tc>
        <w:tc>
          <w:tcPr>
            <w:tcW w:w="993" w:type="dxa"/>
          </w:tcPr>
          <w:p w14:paraId="3CE88E6B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1D917C10" w14:textId="77777777" w:rsidTr="00580FD8">
        <w:tc>
          <w:tcPr>
            <w:tcW w:w="1526" w:type="dxa"/>
          </w:tcPr>
          <w:p w14:paraId="345A8762" w14:textId="77777777" w:rsidR="00331B4C" w:rsidRDefault="00000000">
            <w:r>
              <w:t>groupName</w:t>
            </w:r>
          </w:p>
        </w:tc>
        <w:tc>
          <w:tcPr>
            <w:tcW w:w="1134" w:type="dxa"/>
          </w:tcPr>
          <w:p w14:paraId="100894AB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343C2456" w14:textId="77777777" w:rsidR="00331B4C" w:rsidRDefault="00000000">
            <w:r>
              <w:t>Display name of the trekking group</w:t>
            </w:r>
          </w:p>
        </w:tc>
        <w:tc>
          <w:tcPr>
            <w:tcW w:w="1701" w:type="dxa"/>
          </w:tcPr>
          <w:p w14:paraId="024AC446" w14:textId="77777777" w:rsidR="00331B4C" w:rsidRDefault="00000000">
            <w:r>
              <w:t>ABC University Mountaineers</w:t>
            </w:r>
          </w:p>
        </w:tc>
        <w:tc>
          <w:tcPr>
            <w:tcW w:w="993" w:type="dxa"/>
          </w:tcPr>
          <w:p w14:paraId="09585A6B" w14:textId="77777777" w:rsidR="00331B4C" w:rsidRDefault="00331B4C">
            <w:pPr>
              <w:jc w:val="center"/>
            </w:pPr>
          </w:p>
        </w:tc>
      </w:tr>
      <w:tr w:rsidR="00331B4C" w14:paraId="40D13224" w14:textId="77777777" w:rsidTr="00580FD8">
        <w:tc>
          <w:tcPr>
            <w:tcW w:w="1526" w:type="dxa"/>
          </w:tcPr>
          <w:p w14:paraId="71513D54" w14:textId="77777777" w:rsidR="00331B4C" w:rsidRDefault="00000000">
            <w:r>
              <w:t>maxSlots / currentSlots</w:t>
            </w:r>
          </w:p>
        </w:tc>
        <w:tc>
          <w:tcPr>
            <w:tcW w:w="1134" w:type="dxa"/>
          </w:tcPr>
          <w:p w14:paraId="54AAB411" w14:textId="77777777" w:rsidR="00331B4C" w:rsidRDefault="00000000">
            <w:r>
              <w:t>number</w:t>
            </w:r>
          </w:p>
        </w:tc>
        <w:tc>
          <w:tcPr>
            <w:tcW w:w="3685" w:type="dxa"/>
          </w:tcPr>
          <w:p w14:paraId="33CACBAA" w14:textId="77777777" w:rsidR="00331B4C" w:rsidRDefault="00000000">
            <w:r>
              <w:t>Capacity tracking for open/group bookings</w:t>
            </w:r>
          </w:p>
        </w:tc>
        <w:tc>
          <w:tcPr>
            <w:tcW w:w="1701" w:type="dxa"/>
          </w:tcPr>
          <w:p w14:paraId="05F40A49" w14:textId="77777777" w:rsidR="00331B4C" w:rsidRDefault="00000000">
            <w:r>
              <w:t>30 / 18</w:t>
            </w:r>
          </w:p>
        </w:tc>
        <w:tc>
          <w:tcPr>
            <w:tcW w:w="993" w:type="dxa"/>
          </w:tcPr>
          <w:p w14:paraId="7E3B379B" w14:textId="77777777" w:rsidR="00331B4C" w:rsidRDefault="00331B4C">
            <w:pPr>
              <w:jc w:val="center"/>
            </w:pPr>
          </w:p>
        </w:tc>
      </w:tr>
      <w:tr w:rsidR="00331B4C" w14:paraId="1AF170E7" w14:textId="77777777" w:rsidTr="00580FD8">
        <w:tc>
          <w:tcPr>
            <w:tcW w:w="1526" w:type="dxa"/>
          </w:tcPr>
          <w:p w14:paraId="347D5A3B" w14:textId="77777777" w:rsidR="00331B4C" w:rsidRDefault="00000000">
            <w:r>
              <w:t>hometown / phoneNumber</w:t>
            </w:r>
          </w:p>
        </w:tc>
        <w:tc>
          <w:tcPr>
            <w:tcW w:w="1134" w:type="dxa"/>
          </w:tcPr>
          <w:p w14:paraId="47FB6A64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132D59D2" w14:textId="77777777" w:rsidR="00331B4C" w:rsidRDefault="00000000">
            <w:r>
              <w:t>Contact details of the organizer</w:t>
            </w:r>
          </w:p>
        </w:tc>
        <w:tc>
          <w:tcPr>
            <w:tcW w:w="1701" w:type="dxa"/>
          </w:tcPr>
          <w:p w14:paraId="4DDB7872" w14:textId="77777777" w:rsidR="00331B4C" w:rsidRDefault="00000000">
            <w:r>
              <w:t>Mati City / 09171234567</w:t>
            </w:r>
          </w:p>
        </w:tc>
        <w:tc>
          <w:tcPr>
            <w:tcW w:w="993" w:type="dxa"/>
          </w:tcPr>
          <w:p w14:paraId="77A89F3A" w14:textId="77777777" w:rsidR="00331B4C" w:rsidRDefault="00331B4C">
            <w:pPr>
              <w:jc w:val="center"/>
            </w:pPr>
          </w:p>
        </w:tc>
      </w:tr>
      <w:tr w:rsidR="00331B4C" w14:paraId="08AB6BD7" w14:textId="77777777" w:rsidTr="00580FD8">
        <w:tc>
          <w:tcPr>
            <w:tcW w:w="1526" w:type="dxa"/>
          </w:tcPr>
          <w:p w14:paraId="3B851912" w14:textId="77777777" w:rsidR="00331B4C" w:rsidRDefault="00000000">
            <w:r>
              <w:lastRenderedPageBreak/>
              <w:t>adminNotes</w:t>
            </w:r>
          </w:p>
        </w:tc>
        <w:tc>
          <w:tcPr>
            <w:tcW w:w="1134" w:type="dxa"/>
          </w:tcPr>
          <w:p w14:paraId="7C1FA87E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658FEB9F" w14:textId="1A8259B7" w:rsidR="00331B4C" w:rsidRDefault="00000000">
            <w:r>
              <w:t>Internal remarks left by admin staff</w:t>
            </w:r>
          </w:p>
        </w:tc>
        <w:tc>
          <w:tcPr>
            <w:tcW w:w="1701" w:type="dxa"/>
          </w:tcPr>
          <w:p w14:paraId="5D4F2AB8" w14:textId="77777777" w:rsidR="00331B4C" w:rsidRDefault="00000000">
            <w:r>
              <w:t>"Verified letter of intent"</w:t>
            </w:r>
          </w:p>
        </w:tc>
        <w:tc>
          <w:tcPr>
            <w:tcW w:w="993" w:type="dxa"/>
          </w:tcPr>
          <w:p w14:paraId="4126CDA1" w14:textId="77777777" w:rsidR="00331B4C" w:rsidRDefault="00331B4C">
            <w:pPr>
              <w:jc w:val="center"/>
            </w:pPr>
          </w:p>
        </w:tc>
      </w:tr>
      <w:tr w:rsidR="00331B4C" w14:paraId="18CE7C01" w14:textId="77777777" w:rsidTr="00580FD8">
        <w:tc>
          <w:tcPr>
            <w:tcW w:w="1526" w:type="dxa"/>
          </w:tcPr>
          <w:p w14:paraId="3354BC1F" w14:textId="7B57A19A" w:rsidR="00331B4C" w:rsidRDefault="00000000">
            <w:proofErr w:type="spellStart"/>
            <w:proofErr w:type="gramStart"/>
            <w:r>
              <w:t>attachments.fileName</w:t>
            </w:r>
            <w:proofErr w:type="spellEnd"/>
            <w:proofErr w:type="gramEnd"/>
          </w:p>
        </w:tc>
        <w:tc>
          <w:tcPr>
            <w:tcW w:w="1134" w:type="dxa"/>
          </w:tcPr>
          <w:p w14:paraId="54C1C0C2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280CC7F7" w14:textId="45E84D6B" w:rsidR="00331B4C" w:rsidRDefault="00000000">
            <w:r>
              <w:t>Name of an uploaded file, e.g. letter of communication</w:t>
            </w:r>
          </w:p>
        </w:tc>
        <w:tc>
          <w:tcPr>
            <w:tcW w:w="1701" w:type="dxa"/>
          </w:tcPr>
          <w:p w14:paraId="0D602161" w14:textId="77777777" w:rsidR="00331B4C" w:rsidRDefault="00000000">
            <w:r>
              <w:t>LOI_ABCUniv.pdf</w:t>
            </w:r>
          </w:p>
        </w:tc>
        <w:tc>
          <w:tcPr>
            <w:tcW w:w="993" w:type="dxa"/>
          </w:tcPr>
          <w:p w14:paraId="3BED4720" w14:textId="77777777" w:rsidR="00331B4C" w:rsidRDefault="00331B4C">
            <w:pPr>
              <w:jc w:val="center"/>
            </w:pPr>
          </w:p>
        </w:tc>
      </w:tr>
      <w:tr w:rsidR="00331B4C" w14:paraId="1FAB4BA8" w14:textId="77777777" w:rsidTr="00580FD8">
        <w:tc>
          <w:tcPr>
            <w:tcW w:w="1526" w:type="dxa"/>
          </w:tcPr>
          <w:p w14:paraId="447802FC" w14:textId="241CAE4E" w:rsidR="00331B4C" w:rsidRDefault="00000000">
            <w:proofErr w:type="spellStart"/>
            <w:proofErr w:type="gramStart"/>
            <w:r>
              <w:t>members.category</w:t>
            </w:r>
            <w:proofErr w:type="spellEnd"/>
            <w:proofErr w:type="gramEnd"/>
          </w:p>
        </w:tc>
        <w:tc>
          <w:tcPr>
            <w:tcW w:w="1134" w:type="dxa"/>
          </w:tcPr>
          <w:p w14:paraId="4B176878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5C0FA526" w14:textId="247F767E" w:rsidR="00331B4C" w:rsidRDefault="00000000">
            <w:r>
              <w:t>Pricing category of a pre-registered member</w:t>
            </w:r>
          </w:p>
        </w:tc>
        <w:tc>
          <w:tcPr>
            <w:tcW w:w="1701" w:type="dxa"/>
          </w:tcPr>
          <w:p w14:paraId="5F3F8FAD" w14:textId="77777777" w:rsidR="00331B4C" w:rsidRDefault="00000000">
            <w:r>
              <w:t>student / senior_citizen / mfsm</w:t>
            </w:r>
          </w:p>
        </w:tc>
        <w:tc>
          <w:tcPr>
            <w:tcW w:w="993" w:type="dxa"/>
          </w:tcPr>
          <w:p w14:paraId="2477B6C4" w14:textId="77777777" w:rsidR="00331B4C" w:rsidRDefault="00331B4C">
            <w:pPr>
              <w:jc w:val="center"/>
            </w:pPr>
          </w:p>
        </w:tc>
      </w:tr>
      <w:tr w:rsidR="00331B4C" w14:paraId="62AC60D7" w14:textId="77777777" w:rsidTr="00580FD8">
        <w:tc>
          <w:tcPr>
            <w:tcW w:w="1526" w:type="dxa"/>
          </w:tcPr>
          <w:p w14:paraId="09822654" w14:textId="7301B8D5" w:rsidR="00331B4C" w:rsidRDefault="00000000">
            <w:proofErr w:type="spellStart"/>
            <w:r>
              <w:t>joinRequests.status</w:t>
            </w:r>
            <w:proofErr w:type="spellEnd"/>
          </w:p>
        </w:tc>
        <w:tc>
          <w:tcPr>
            <w:tcW w:w="1134" w:type="dxa"/>
          </w:tcPr>
          <w:p w14:paraId="61052421" w14:textId="77777777" w:rsidR="00331B4C" w:rsidRDefault="00000000">
            <w:r>
              <w:t>string</w:t>
            </w:r>
          </w:p>
        </w:tc>
        <w:tc>
          <w:tcPr>
            <w:tcW w:w="3685" w:type="dxa"/>
          </w:tcPr>
          <w:p w14:paraId="1D47E7FF" w14:textId="6210A622" w:rsidR="00331B4C" w:rsidRDefault="00000000">
            <w:r>
              <w:t>Status of a user's request to join an open group trek</w:t>
            </w:r>
          </w:p>
        </w:tc>
        <w:tc>
          <w:tcPr>
            <w:tcW w:w="1701" w:type="dxa"/>
          </w:tcPr>
          <w:p w14:paraId="6A9BEB97" w14:textId="77777777" w:rsidR="00331B4C" w:rsidRDefault="00000000">
            <w:r>
              <w:t>pending / approved / declined</w:t>
            </w:r>
          </w:p>
        </w:tc>
        <w:tc>
          <w:tcPr>
            <w:tcW w:w="993" w:type="dxa"/>
          </w:tcPr>
          <w:p w14:paraId="7AA9E468" w14:textId="77777777" w:rsidR="00331B4C" w:rsidRDefault="00331B4C">
            <w:pPr>
              <w:jc w:val="center"/>
            </w:pPr>
          </w:p>
        </w:tc>
      </w:tr>
      <w:tr w:rsidR="00331B4C" w14:paraId="653A91A8" w14:textId="77777777" w:rsidTr="00580FD8">
        <w:tc>
          <w:tcPr>
            <w:tcW w:w="1526" w:type="dxa"/>
          </w:tcPr>
          <w:p w14:paraId="0A0C0A13" w14:textId="77777777" w:rsidR="00331B4C" w:rsidRDefault="00000000">
            <w:r>
              <w:t>createdAt / updatedAt</w:t>
            </w:r>
          </w:p>
        </w:tc>
        <w:tc>
          <w:tcPr>
            <w:tcW w:w="1134" w:type="dxa"/>
          </w:tcPr>
          <w:p w14:paraId="0AEB38F2" w14:textId="77777777" w:rsidR="00331B4C" w:rsidRDefault="00000000">
            <w:r>
              <w:t>date-time</w:t>
            </w:r>
          </w:p>
        </w:tc>
        <w:tc>
          <w:tcPr>
            <w:tcW w:w="3685" w:type="dxa"/>
          </w:tcPr>
          <w:p w14:paraId="7CF45EAC" w14:textId="77777777" w:rsidR="00331B4C" w:rsidRDefault="00000000">
            <w:r>
              <w:t>Record creation and last-modified timestamps</w:t>
            </w:r>
          </w:p>
        </w:tc>
        <w:tc>
          <w:tcPr>
            <w:tcW w:w="1701" w:type="dxa"/>
          </w:tcPr>
          <w:p w14:paraId="45E0E69E" w14:textId="77777777" w:rsidR="00331B4C" w:rsidRDefault="00000000">
            <w:r>
              <w:t>2026-06-01T10:15:00Z</w:t>
            </w:r>
          </w:p>
        </w:tc>
        <w:tc>
          <w:tcPr>
            <w:tcW w:w="993" w:type="dxa"/>
          </w:tcPr>
          <w:p w14:paraId="5FFC183C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</w:tbl>
    <w:p w14:paraId="12F2CE66" w14:textId="77777777" w:rsidR="00331B4C" w:rsidRDefault="00331B4C"/>
    <w:p w14:paraId="07E4D5E8" w14:textId="77777777" w:rsidR="00331B4C" w:rsidRDefault="00000000">
      <w:r>
        <w:rPr>
          <w:b/>
          <w:sz w:val="22"/>
        </w:rPr>
        <w:t>Table 3.4. Data Model Catalog for the Posts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2977"/>
        <w:gridCol w:w="1843"/>
        <w:gridCol w:w="1275"/>
      </w:tblGrid>
      <w:tr w:rsidR="00331B4C" w14:paraId="46207EE2" w14:textId="77777777" w:rsidTr="00580FD8">
        <w:tc>
          <w:tcPr>
            <w:tcW w:w="1809" w:type="dxa"/>
          </w:tcPr>
          <w:p w14:paraId="70EED741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276" w:type="dxa"/>
          </w:tcPr>
          <w:p w14:paraId="15C4DEBD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2977" w:type="dxa"/>
          </w:tcPr>
          <w:p w14:paraId="3CA1B188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843" w:type="dxa"/>
          </w:tcPr>
          <w:p w14:paraId="22248314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1275" w:type="dxa"/>
          </w:tcPr>
          <w:p w14:paraId="6DC5537B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161D15E4" w14:textId="77777777" w:rsidTr="00580FD8">
        <w:tc>
          <w:tcPr>
            <w:tcW w:w="1809" w:type="dxa"/>
          </w:tcPr>
          <w:p w14:paraId="67B07ED6" w14:textId="77777777" w:rsidR="00331B4C" w:rsidRDefault="00000000">
            <w:r>
              <w:t>id</w:t>
            </w:r>
          </w:p>
        </w:tc>
        <w:tc>
          <w:tcPr>
            <w:tcW w:w="1276" w:type="dxa"/>
          </w:tcPr>
          <w:p w14:paraId="78FED6AB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637E52C8" w14:textId="77777777" w:rsidR="00331B4C" w:rsidRDefault="00000000">
            <w:r>
              <w:t>Document ID for the post</w:t>
            </w:r>
          </w:p>
        </w:tc>
        <w:tc>
          <w:tcPr>
            <w:tcW w:w="1843" w:type="dxa"/>
          </w:tcPr>
          <w:p w14:paraId="003ABBD2" w14:textId="77777777" w:rsidR="00331B4C" w:rsidRDefault="00000000">
            <w:r>
              <w:t>PST-88231</w:t>
            </w:r>
          </w:p>
        </w:tc>
        <w:tc>
          <w:tcPr>
            <w:tcW w:w="1275" w:type="dxa"/>
          </w:tcPr>
          <w:p w14:paraId="68440FC0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560D77EB" w14:textId="77777777" w:rsidTr="00580FD8">
        <w:tc>
          <w:tcPr>
            <w:tcW w:w="1809" w:type="dxa"/>
          </w:tcPr>
          <w:p w14:paraId="74DD8538" w14:textId="77777777" w:rsidR="00331B4C" w:rsidRDefault="00000000">
            <w:r>
              <w:t>userId</w:t>
            </w:r>
          </w:p>
        </w:tc>
        <w:tc>
          <w:tcPr>
            <w:tcW w:w="1276" w:type="dxa"/>
          </w:tcPr>
          <w:p w14:paraId="714CBACA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27A6C48E" w14:textId="77777777" w:rsidR="00331B4C" w:rsidRDefault="00000000">
            <w:r>
              <w:t>Reference to the author of the post (ref → users.uid)</w:t>
            </w:r>
          </w:p>
        </w:tc>
        <w:tc>
          <w:tcPr>
            <w:tcW w:w="1843" w:type="dxa"/>
          </w:tcPr>
          <w:p w14:paraId="43CF4816" w14:textId="77777777" w:rsidR="00331B4C" w:rsidRDefault="00000000">
            <w:r>
              <w:t>7sJ2kLmN9p...</w:t>
            </w:r>
          </w:p>
        </w:tc>
        <w:tc>
          <w:tcPr>
            <w:tcW w:w="1275" w:type="dxa"/>
          </w:tcPr>
          <w:p w14:paraId="020D5F4B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BB2F43E" w14:textId="77777777" w:rsidTr="00580FD8">
        <w:tc>
          <w:tcPr>
            <w:tcW w:w="1809" w:type="dxa"/>
          </w:tcPr>
          <w:p w14:paraId="5DBE4AA3" w14:textId="77777777" w:rsidR="00331B4C" w:rsidRDefault="00000000">
            <w:r>
              <w:t>userName</w:t>
            </w:r>
          </w:p>
        </w:tc>
        <w:tc>
          <w:tcPr>
            <w:tcW w:w="1276" w:type="dxa"/>
          </w:tcPr>
          <w:p w14:paraId="68423F01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507809DD" w14:textId="77777777" w:rsidR="00331B4C" w:rsidRDefault="00000000">
            <w:r>
              <w:t>Display name shown on the post card</w:t>
            </w:r>
          </w:p>
        </w:tc>
        <w:tc>
          <w:tcPr>
            <w:tcW w:w="1843" w:type="dxa"/>
          </w:tcPr>
          <w:p w14:paraId="281F50D5" w14:textId="77777777" w:rsidR="00331B4C" w:rsidRDefault="00000000">
            <w:r>
              <w:t>Juan Dela Cruz</w:t>
            </w:r>
          </w:p>
        </w:tc>
        <w:tc>
          <w:tcPr>
            <w:tcW w:w="1275" w:type="dxa"/>
          </w:tcPr>
          <w:p w14:paraId="546CC449" w14:textId="77777777" w:rsidR="00331B4C" w:rsidRDefault="00331B4C">
            <w:pPr>
              <w:jc w:val="center"/>
            </w:pPr>
          </w:p>
        </w:tc>
      </w:tr>
      <w:tr w:rsidR="00331B4C" w14:paraId="1003D567" w14:textId="77777777" w:rsidTr="00580FD8">
        <w:tc>
          <w:tcPr>
            <w:tcW w:w="1809" w:type="dxa"/>
          </w:tcPr>
          <w:p w14:paraId="4B50D28D" w14:textId="77777777" w:rsidR="00331B4C" w:rsidRDefault="00000000">
            <w:r>
              <w:t>caption</w:t>
            </w:r>
          </w:p>
        </w:tc>
        <w:tc>
          <w:tcPr>
            <w:tcW w:w="1276" w:type="dxa"/>
          </w:tcPr>
          <w:p w14:paraId="76AA57F1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7FFCA7E4" w14:textId="77777777" w:rsidR="00331B4C" w:rsidRDefault="00000000">
            <w:r>
              <w:t>Text content/caption written by the user</w:t>
            </w:r>
          </w:p>
        </w:tc>
        <w:tc>
          <w:tcPr>
            <w:tcW w:w="1843" w:type="dxa"/>
          </w:tcPr>
          <w:p w14:paraId="1AC1D309" w14:textId="77777777" w:rsidR="00331B4C" w:rsidRDefault="00000000">
            <w:r>
              <w:t>"Reached the summit at sunrise!"</w:t>
            </w:r>
          </w:p>
        </w:tc>
        <w:tc>
          <w:tcPr>
            <w:tcW w:w="1275" w:type="dxa"/>
          </w:tcPr>
          <w:p w14:paraId="18C9C7D4" w14:textId="77777777" w:rsidR="00331B4C" w:rsidRDefault="00331B4C">
            <w:pPr>
              <w:jc w:val="center"/>
            </w:pPr>
          </w:p>
        </w:tc>
      </w:tr>
      <w:tr w:rsidR="00331B4C" w14:paraId="1A234E5C" w14:textId="77777777" w:rsidTr="00580FD8">
        <w:tc>
          <w:tcPr>
            <w:tcW w:w="1809" w:type="dxa"/>
          </w:tcPr>
          <w:p w14:paraId="7E1E8B88" w14:textId="77777777" w:rsidR="00331B4C" w:rsidRDefault="00000000">
            <w:r>
              <w:t>imageUrls</w:t>
            </w:r>
          </w:p>
        </w:tc>
        <w:tc>
          <w:tcPr>
            <w:tcW w:w="1276" w:type="dxa"/>
          </w:tcPr>
          <w:p w14:paraId="74DBECAB" w14:textId="77777777" w:rsidR="00331B4C" w:rsidRDefault="00000000">
            <w:r>
              <w:t>array</w:t>
            </w:r>
          </w:p>
        </w:tc>
        <w:tc>
          <w:tcPr>
            <w:tcW w:w="2977" w:type="dxa"/>
          </w:tcPr>
          <w:p w14:paraId="34135D86" w14:textId="77777777" w:rsidR="00331B4C" w:rsidRDefault="00000000">
            <w:r>
              <w:t>Up to 4 image URLs attached to the post</w:t>
            </w:r>
          </w:p>
        </w:tc>
        <w:tc>
          <w:tcPr>
            <w:tcW w:w="1843" w:type="dxa"/>
          </w:tcPr>
          <w:p w14:paraId="65F7ABD4" w14:textId="77777777" w:rsidR="00331B4C" w:rsidRDefault="00000000">
            <w:r>
              <w:t>["img1.jpg", "img2.jpg"]</w:t>
            </w:r>
          </w:p>
        </w:tc>
        <w:tc>
          <w:tcPr>
            <w:tcW w:w="1275" w:type="dxa"/>
          </w:tcPr>
          <w:p w14:paraId="6987CF29" w14:textId="77777777" w:rsidR="00331B4C" w:rsidRDefault="00331B4C">
            <w:pPr>
              <w:jc w:val="center"/>
            </w:pPr>
          </w:p>
        </w:tc>
      </w:tr>
      <w:tr w:rsidR="00331B4C" w14:paraId="214E5E9C" w14:textId="77777777" w:rsidTr="00580FD8">
        <w:tc>
          <w:tcPr>
            <w:tcW w:w="1809" w:type="dxa"/>
          </w:tcPr>
          <w:p w14:paraId="5781D991" w14:textId="77777777" w:rsidR="00331B4C" w:rsidRDefault="00000000">
            <w:r>
              <w:t>privacy</w:t>
            </w:r>
          </w:p>
        </w:tc>
        <w:tc>
          <w:tcPr>
            <w:tcW w:w="1276" w:type="dxa"/>
          </w:tcPr>
          <w:p w14:paraId="2B8467B8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118BC1BB" w14:textId="77777777" w:rsidR="00331B4C" w:rsidRDefault="00000000">
            <w:r>
              <w:t>Visibility setting chosen by the author</w:t>
            </w:r>
          </w:p>
        </w:tc>
        <w:tc>
          <w:tcPr>
            <w:tcW w:w="1843" w:type="dxa"/>
          </w:tcPr>
          <w:p w14:paraId="3993EC24" w14:textId="77777777" w:rsidR="00331B4C" w:rsidRDefault="00000000">
            <w:r>
              <w:t>public / followers / private</w:t>
            </w:r>
          </w:p>
        </w:tc>
        <w:tc>
          <w:tcPr>
            <w:tcW w:w="1275" w:type="dxa"/>
          </w:tcPr>
          <w:p w14:paraId="7AD6E64F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725732A0" w14:textId="77777777" w:rsidTr="00580FD8">
        <w:tc>
          <w:tcPr>
            <w:tcW w:w="1809" w:type="dxa"/>
          </w:tcPr>
          <w:p w14:paraId="56904E87" w14:textId="77777777" w:rsidR="00331B4C" w:rsidRDefault="00000000">
            <w:r>
              <w:t>status</w:t>
            </w:r>
          </w:p>
        </w:tc>
        <w:tc>
          <w:tcPr>
            <w:tcW w:w="1276" w:type="dxa"/>
          </w:tcPr>
          <w:p w14:paraId="7921724C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132AC4F9" w14:textId="77777777" w:rsidR="00331B4C" w:rsidRDefault="00000000">
            <w:r>
              <w:t>Moderation state — post requires admin approval before appearing publicly</w:t>
            </w:r>
          </w:p>
        </w:tc>
        <w:tc>
          <w:tcPr>
            <w:tcW w:w="1843" w:type="dxa"/>
          </w:tcPr>
          <w:p w14:paraId="6AD34591" w14:textId="77777777" w:rsidR="00331B4C" w:rsidRDefault="00000000">
            <w:r>
              <w:t>pending / approved / declined</w:t>
            </w:r>
          </w:p>
        </w:tc>
        <w:tc>
          <w:tcPr>
            <w:tcW w:w="1275" w:type="dxa"/>
          </w:tcPr>
          <w:p w14:paraId="4620C5F5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1676A7AE" w14:textId="77777777" w:rsidTr="00580FD8">
        <w:tc>
          <w:tcPr>
            <w:tcW w:w="1809" w:type="dxa"/>
          </w:tcPr>
          <w:p w14:paraId="163E102D" w14:textId="77777777" w:rsidR="00331B4C" w:rsidRDefault="00000000">
            <w:r>
              <w:t>moderatorNote</w:t>
            </w:r>
          </w:p>
        </w:tc>
        <w:tc>
          <w:tcPr>
            <w:tcW w:w="1276" w:type="dxa"/>
          </w:tcPr>
          <w:p w14:paraId="65FF3F20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0C2591FC" w14:textId="77777777" w:rsidR="00331B4C" w:rsidRDefault="00000000">
            <w:r>
              <w:t>Internal note explaining a moderation decision [ADMIN WRITE]</w:t>
            </w:r>
          </w:p>
        </w:tc>
        <w:tc>
          <w:tcPr>
            <w:tcW w:w="1843" w:type="dxa"/>
          </w:tcPr>
          <w:p w14:paraId="185E1E7B" w14:textId="77777777" w:rsidR="00331B4C" w:rsidRDefault="00000000">
            <w:r>
              <w:t>"Contains personal info — declined"</w:t>
            </w:r>
          </w:p>
        </w:tc>
        <w:tc>
          <w:tcPr>
            <w:tcW w:w="1275" w:type="dxa"/>
          </w:tcPr>
          <w:p w14:paraId="6DC4156B" w14:textId="77777777" w:rsidR="00331B4C" w:rsidRDefault="00331B4C">
            <w:pPr>
              <w:jc w:val="center"/>
            </w:pPr>
          </w:p>
        </w:tc>
      </w:tr>
      <w:tr w:rsidR="00331B4C" w14:paraId="2D465224" w14:textId="77777777" w:rsidTr="00580FD8">
        <w:tc>
          <w:tcPr>
            <w:tcW w:w="1809" w:type="dxa"/>
          </w:tcPr>
          <w:p w14:paraId="610B70C9" w14:textId="77777777" w:rsidR="00331B4C" w:rsidRDefault="00000000">
            <w:r>
              <w:t>likesCount / commentsCount</w:t>
            </w:r>
          </w:p>
        </w:tc>
        <w:tc>
          <w:tcPr>
            <w:tcW w:w="1276" w:type="dxa"/>
          </w:tcPr>
          <w:p w14:paraId="0EF2C02A" w14:textId="77777777" w:rsidR="00331B4C" w:rsidRDefault="00000000">
            <w:r>
              <w:t>number</w:t>
            </w:r>
          </w:p>
        </w:tc>
        <w:tc>
          <w:tcPr>
            <w:tcW w:w="2977" w:type="dxa"/>
          </w:tcPr>
          <w:p w14:paraId="11C2C960" w14:textId="77777777" w:rsidR="00331B4C" w:rsidRDefault="00000000">
            <w:r>
              <w:t>Engagement counters shown on the post</w:t>
            </w:r>
          </w:p>
        </w:tc>
        <w:tc>
          <w:tcPr>
            <w:tcW w:w="1843" w:type="dxa"/>
          </w:tcPr>
          <w:p w14:paraId="78B4319A" w14:textId="77777777" w:rsidR="00331B4C" w:rsidRDefault="00000000">
            <w:r>
              <w:t>134 / 12</w:t>
            </w:r>
          </w:p>
        </w:tc>
        <w:tc>
          <w:tcPr>
            <w:tcW w:w="1275" w:type="dxa"/>
          </w:tcPr>
          <w:p w14:paraId="33DFD6F5" w14:textId="77777777" w:rsidR="00331B4C" w:rsidRDefault="00331B4C">
            <w:pPr>
              <w:jc w:val="center"/>
            </w:pPr>
          </w:p>
        </w:tc>
      </w:tr>
      <w:tr w:rsidR="00331B4C" w14:paraId="78D59256" w14:textId="77777777" w:rsidTr="00580FD8">
        <w:tc>
          <w:tcPr>
            <w:tcW w:w="1809" w:type="dxa"/>
          </w:tcPr>
          <w:p w14:paraId="7DCA0072" w14:textId="77777777" w:rsidR="00331B4C" w:rsidRDefault="00000000">
            <w:r>
              <w:t>createdAt</w:t>
            </w:r>
          </w:p>
        </w:tc>
        <w:tc>
          <w:tcPr>
            <w:tcW w:w="1276" w:type="dxa"/>
          </w:tcPr>
          <w:p w14:paraId="49801FA8" w14:textId="77777777" w:rsidR="00331B4C" w:rsidRDefault="00000000">
            <w:r>
              <w:t>date-time</w:t>
            </w:r>
          </w:p>
        </w:tc>
        <w:tc>
          <w:tcPr>
            <w:tcW w:w="2977" w:type="dxa"/>
          </w:tcPr>
          <w:p w14:paraId="534B4ED1" w14:textId="77777777" w:rsidR="00331B4C" w:rsidRDefault="00000000">
            <w:r>
              <w:t>Timestamp the post was published</w:t>
            </w:r>
          </w:p>
        </w:tc>
        <w:tc>
          <w:tcPr>
            <w:tcW w:w="1843" w:type="dxa"/>
          </w:tcPr>
          <w:p w14:paraId="0B1B7927" w14:textId="77777777" w:rsidR="00331B4C" w:rsidRDefault="00000000">
            <w:r>
              <w:t>2026-05-20T14:02:00Z</w:t>
            </w:r>
          </w:p>
        </w:tc>
        <w:tc>
          <w:tcPr>
            <w:tcW w:w="1275" w:type="dxa"/>
          </w:tcPr>
          <w:p w14:paraId="38037CC0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0DDE5D50" w14:textId="77777777" w:rsidTr="00580FD8">
        <w:tc>
          <w:tcPr>
            <w:tcW w:w="1809" w:type="dxa"/>
          </w:tcPr>
          <w:p w14:paraId="345BDD1C" w14:textId="334ED9AE" w:rsidR="00331B4C" w:rsidRDefault="00000000">
            <w:proofErr w:type="spellStart"/>
            <w:r>
              <w:t>comments.text</w:t>
            </w:r>
            <w:proofErr w:type="spellEnd"/>
          </w:p>
        </w:tc>
        <w:tc>
          <w:tcPr>
            <w:tcW w:w="1276" w:type="dxa"/>
          </w:tcPr>
          <w:p w14:paraId="433E5C5B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4A69D916" w14:textId="08B82DEB" w:rsidR="00331B4C" w:rsidRDefault="00000000">
            <w:r>
              <w:t>Text content of a comment on the post</w:t>
            </w:r>
          </w:p>
        </w:tc>
        <w:tc>
          <w:tcPr>
            <w:tcW w:w="1843" w:type="dxa"/>
          </w:tcPr>
          <w:p w14:paraId="59BA0C83" w14:textId="77777777" w:rsidR="00331B4C" w:rsidRDefault="00000000">
            <w:r>
              <w:t>"Congrats on the climb!"</w:t>
            </w:r>
          </w:p>
        </w:tc>
        <w:tc>
          <w:tcPr>
            <w:tcW w:w="1275" w:type="dxa"/>
          </w:tcPr>
          <w:p w14:paraId="517EF087" w14:textId="77777777" w:rsidR="00331B4C" w:rsidRDefault="00331B4C">
            <w:pPr>
              <w:jc w:val="center"/>
            </w:pPr>
          </w:p>
        </w:tc>
      </w:tr>
    </w:tbl>
    <w:p w14:paraId="26AE799D" w14:textId="77777777" w:rsidR="00331B4C" w:rsidRDefault="00331B4C"/>
    <w:p w14:paraId="0E7C54AE" w14:textId="77777777" w:rsidR="00331B4C" w:rsidRDefault="00000000">
      <w:r>
        <w:rPr>
          <w:b/>
          <w:sz w:val="22"/>
        </w:rPr>
        <w:t>Table 3.5. Data Model Catalog for the Calendar (calendar_config)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2977"/>
        <w:gridCol w:w="1843"/>
        <w:gridCol w:w="1275"/>
      </w:tblGrid>
      <w:tr w:rsidR="00331B4C" w14:paraId="07D168A7" w14:textId="77777777" w:rsidTr="00580FD8">
        <w:tc>
          <w:tcPr>
            <w:tcW w:w="1809" w:type="dxa"/>
          </w:tcPr>
          <w:p w14:paraId="52C9461D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276" w:type="dxa"/>
          </w:tcPr>
          <w:p w14:paraId="0E93BB80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2977" w:type="dxa"/>
          </w:tcPr>
          <w:p w14:paraId="548CE5BB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843" w:type="dxa"/>
          </w:tcPr>
          <w:p w14:paraId="3C5614AB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1275" w:type="dxa"/>
          </w:tcPr>
          <w:p w14:paraId="4D63C6E0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40070E6F" w14:textId="77777777" w:rsidTr="00580FD8">
        <w:tc>
          <w:tcPr>
            <w:tcW w:w="1809" w:type="dxa"/>
          </w:tcPr>
          <w:p w14:paraId="07A88A04" w14:textId="77777777" w:rsidR="00331B4C" w:rsidRDefault="00000000">
            <w:r>
              <w:t>dateKey</w:t>
            </w:r>
          </w:p>
        </w:tc>
        <w:tc>
          <w:tcPr>
            <w:tcW w:w="1276" w:type="dxa"/>
          </w:tcPr>
          <w:p w14:paraId="67C36988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4EB47B72" w14:textId="77777777" w:rsidR="00331B4C" w:rsidRDefault="00000000">
            <w:r>
              <w:t>Document ID in YYYY-MM-DD format — represents a single trek date</w:t>
            </w:r>
          </w:p>
        </w:tc>
        <w:tc>
          <w:tcPr>
            <w:tcW w:w="1843" w:type="dxa"/>
          </w:tcPr>
          <w:p w14:paraId="7CF0939C" w14:textId="77777777" w:rsidR="00331B4C" w:rsidRDefault="00000000">
            <w:r>
              <w:t>2026-07-12</w:t>
            </w:r>
          </w:p>
        </w:tc>
        <w:tc>
          <w:tcPr>
            <w:tcW w:w="1275" w:type="dxa"/>
          </w:tcPr>
          <w:p w14:paraId="345BC7A7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6F6AC02" w14:textId="77777777" w:rsidTr="00580FD8">
        <w:tc>
          <w:tcPr>
            <w:tcW w:w="1809" w:type="dxa"/>
          </w:tcPr>
          <w:p w14:paraId="69C19E13" w14:textId="77777777" w:rsidR="00331B4C" w:rsidRDefault="00000000">
            <w:r>
              <w:t>isClosed</w:t>
            </w:r>
          </w:p>
        </w:tc>
        <w:tc>
          <w:tcPr>
            <w:tcW w:w="1276" w:type="dxa"/>
          </w:tcPr>
          <w:p w14:paraId="43DA325E" w14:textId="77777777" w:rsidR="00331B4C" w:rsidRDefault="00000000">
            <w:r>
              <w:t>boolean</w:t>
            </w:r>
          </w:p>
        </w:tc>
        <w:tc>
          <w:tcPr>
            <w:tcW w:w="2977" w:type="dxa"/>
          </w:tcPr>
          <w:p w14:paraId="24CB1678" w14:textId="117201F4" w:rsidR="00331B4C" w:rsidRDefault="00000000">
            <w:r>
              <w:t>Admin flag marking the date as unavailable for booking</w:t>
            </w:r>
          </w:p>
        </w:tc>
        <w:tc>
          <w:tcPr>
            <w:tcW w:w="1843" w:type="dxa"/>
          </w:tcPr>
          <w:p w14:paraId="1E29B6AA" w14:textId="77777777" w:rsidR="00331B4C" w:rsidRDefault="00000000">
            <w:r>
              <w:t>true / false</w:t>
            </w:r>
          </w:p>
        </w:tc>
        <w:tc>
          <w:tcPr>
            <w:tcW w:w="1275" w:type="dxa"/>
          </w:tcPr>
          <w:p w14:paraId="41514CA8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17FCB2DF" w14:textId="77777777" w:rsidTr="00580FD8">
        <w:tc>
          <w:tcPr>
            <w:tcW w:w="1809" w:type="dxa"/>
          </w:tcPr>
          <w:p w14:paraId="2031C6E8" w14:textId="77777777" w:rsidR="00331B4C" w:rsidRDefault="00000000">
            <w:r>
              <w:t>maxSlots</w:t>
            </w:r>
          </w:p>
        </w:tc>
        <w:tc>
          <w:tcPr>
            <w:tcW w:w="1276" w:type="dxa"/>
          </w:tcPr>
          <w:p w14:paraId="30A887A0" w14:textId="77777777" w:rsidR="00331B4C" w:rsidRDefault="00000000">
            <w:r>
              <w:t>number</w:t>
            </w:r>
          </w:p>
        </w:tc>
        <w:tc>
          <w:tcPr>
            <w:tcW w:w="2977" w:type="dxa"/>
          </w:tcPr>
          <w:p w14:paraId="4C67DAB1" w14:textId="24B83DD0" w:rsidR="00331B4C" w:rsidRDefault="00000000">
            <w:r>
              <w:t xml:space="preserve">Maximum trekker capacity for </w:t>
            </w:r>
            <w:r>
              <w:lastRenderedPageBreak/>
              <w:t>the date</w:t>
            </w:r>
            <w:r w:rsidR="00580FD8">
              <w:t>.</w:t>
            </w:r>
          </w:p>
        </w:tc>
        <w:tc>
          <w:tcPr>
            <w:tcW w:w="1843" w:type="dxa"/>
          </w:tcPr>
          <w:p w14:paraId="473DA2C6" w14:textId="77777777" w:rsidR="00331B4C" w:rsidRDefault="00000000">
            <w:r>
              <w:lastRenderedPageBreak/>
              <w:t>30</w:t>
            </w:r>
          </w:p>
        </w:tc>
        <w:tc>
          <w:tcPr>
            <w:tcW w:w="1275" w:type="dxa"/>
          </w:tcPr>
          <w:p w14:paraId="229A640B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7A25542E" w14:textId="77777777" w:rsidTr="00580FD8">
        <w:tc>
          <w:tcPr>
            <w:tcW w:w="1809" w:type="dxa"/>
          </w:tcPr>
          <w:p w14:paraId="5466C351" w14:textId="77777777" w:rsidR="00331B4C" w:rsidRDefault="00000000">
            <w:r>
              <w:t>reason</w:t>
            </w:r>
          </w:p>
        </w:tc>
        <w:tc>
          <w:tcPr>
            <w:tcW w:w="1276" w:type="dxa"/>
          </w:tcPr>
          <w:p w14:paraId="055FDE02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49D4B590" w14:textId="19833FD5" w:rsidR="00331B4C" w:rsidRDefault="00000000">
            <w:r>
              <w:t>Admin-provided reason the date is closed or restricte</w:t>
            </w:r>
            <w:r w:rsidR="00580FD8">
              <w:t>d.</w:t>
            </w:r>
          </w:p>
        </w:tc>
        <w:tc>
          <w:tcPr>
            <w:tcW w:w="1843" w:type="dxa"/>
          </w:tcPr>
          <w:p w14:paraId="0046300E" w14:textId="77777777" w:rsidR="00331B4C" w:rsidRDefault="00000000">
            <w:r>
              <w:t>"Mountain rest day"</w:t>
            </w:r>
          </w:p>
        </w:tc>
        <w:tc>
          <w:tcPr>
            <w:tcW w:w="1275" w:type="dxa"/>
          </w:tcPr>
          <w:p w14:paraId="1FAE3B4A" w14:textId="77777777" w:rsidR="00331B4C" w:rsidRDefault="00331B4C">
            <w:pPr>
              <w:jc w:val="center"/>
            </w:pPr>
          </w:p>
        </w:tc>
      </w:tr>
      <w:tr w:rsidR="00331B4C" w14:paraId="6093478F" w14:textId="77777777" w:rsidTr="00580FD8">
        <w:tc>
          <w:tcPr>
            <w:tcW w:w="1809" w:type="dxa"/>
          </w:tcPr>
          <w:p w14:paraId="051B702F" w14:textId="77777777" w:rsidR="00331B4C" w:rsidRDefault="00000000">
            <w:r>
              <w:t>customNote</w:t>
            </w:r>
          </w:p>
        </w:tc>
        <w:tc>
          <w:tcPr>
            <w:tcW w:w="1276" w:type="dxa"/>
          </w:tcPr>
          <w:p w14:paraId="08AB7E24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3612CDFF" w14:textId="77777777" w:rsidR="00331B4C" w:rsidRDefault="00000000">
            <w:r>
              <w:t>Additional note shown to trekkers browsing the calendar</w:t>
            </w:r>
          </w:p>
        </w:tc>
        <w:tc>
          <w:tcPr>
            <w:tcW w:w="1843" w:type="dxa"/>
          </w:tcPr>
          <w:p w14:paraId="0A757BD8" w14:textId="77777777" w:rsidR="00331B4C" w:rsidRDefault="00000000">
            <w:r>
              <w:t>"Limited slots due to weather advisory"</w:t>
            </w:r>
          </w:p>
        </w:tc>
        <w:tc>
          <w:tcPr>
            <w:tcW w:w="1275" w:type="dxa"/>
          </w:tcPr>
          <w:p w14:paraId="581CB687" w14:textId="77777777" w:rsidR="00331B4C" w:rsidRDefault="00331B4C">
            <w:pPr>
              <w:jc w:val="center"/>
            </w:pPr>
          </w:p>
        </w:tc>
      </w:tr>
      <w:tr w:rsidR="00331B4C" w14:paraId="6D53CAF2" w14:textId="77777777" w:rsidTr="00580FD8">
        <w:tc>
          <w:tcPr>
            <w:tcW w:w="1809" w:type="dxa"/>
          </w:tcPr>
          <w:p w14:paraId="0D2D3615" w14:textId="77777777" w:rsidR="00331B4C" w:rsidRDefault="00000000">
            <w:r>
              <w:t>isTrekDownDay</w:t>
            </w:r>
          </w:p>
        </w:tc>
        <w:tc>
          <w:tcPr>
            <w:tcW w:w="1276" w:type="dxa"/>
          </w:tcPr>
          <w:p w14:paraId="1A808425" w14:textId="77777777" w:rsidR="00331B4C" w:rsidRDefault="00000000">
            <w:r>
              <w:t>boolean</w:t>
            </w:r>
          </w:p>
        </w:tc>
        <w:tc>
          <w:tcPr>
            <w:tcW w:w="2977" w:type="dxa"/>
          </w:tcPr>
          <w:p w14:paraId="4F5A41FA" w14:textId="77777777" w:rsidR="00331B4C" w:rsidRDefault="00000000">
            <w:r>
              <w:t>Auto-set by a Cloud Function as a buffer/recovery day after an approved trek</w:t>
            </w:r>
          </w:p>
        </w:tc>
        <w:tc>
          <w:tcPr>
            <w:tcW w:w="1843" w:type="dxa"/>
          </w:tcPr>
          <w:p w14:paraId="54A1F90C" w14:textId="77777777" w:rsidR="00331B4C" w:rsidRDefault="00000000">
            <w:r>
              <w:t>true / false</w:t>
            </w:r>
          </w:p>
        </w:tc>
        <w:tc>
          <w:tcPr>
            <w:tcW w:w="1275" w:type="dxa"/>
          </w:tcPr>
          <w:p w14:paraId="64DC2A68" w14:textId="77777777" w:rsidR="00331B4C" w:rsidRDefault="00331B4C">
            <w:pPr>
              <w:jc w:val="center"/>
            </w:pPr>
          </w:p>
        </w:tc>
      </w:tr>
      <w:tr w:rsidR="00331B4C" w14:paraId="565144FA" w14:textId="77777777" w:rsidTr="00580FD8">
        <w:tc>
          <w:tcPr>
            <w:tcW w:w="1809" w:type="dxa"/>
          </w:tcPr>
          <w:p w14:paraId="429D86B9" w14:textId="77777777" w:rsidR="00331B4C" w:rsidRDefault="00000000">
            <w:r>
              <w:t>originalTrekDate</w:t>
            </w:r>
          </w:p>
        </w:tc>
        <w:tc>
          <w:tcPr>
            <w:tcW w:w="1276" w:type="dxa"/>
          </w:tcPr>
          <w:p w14:paraId="304634C2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1062D03E" w14:textId="128F5C04" w:rsidR="00331B4C" w:rsidRDefault="00000000">
            <w:r>
              <w:t>The trek date that triggered this buffer day</w:t>
            </w:r>
          </w:p>
        </w:tc>
        <w:tc>
          <w:tcPr>
            <w:tcW w:w="1843" w:type="dxa"/>
          </w:tcPr>
          <w:p w14:paraId="39DBA53A" w14:textId="77777777" w:rsidR="00331B4C" w:rsidRDefault="00000000">
            <w:r>
              <w:t>2026-07-11</w:t>
            </w:r>
          </w:p>
        </w:tc>
        <w:tc>
          <w:tcPr>
            <w:tcW w:w="1275" w:type="dxa"/>
          </w:tcPr>
          <w:p w14:paraId="3A5E7F95" w14:textId="77777777" w:rsidR="00331B4C" w:rsidRDefault="00331B4C">
            <w:pPr>
              <w:jc w:val="center"/>
            </w:pPr>
          </w:p>
        </w:tc>
      </w:tr>
      <w:tr w:rsidR="00331B4C" w14:paraId="6F6D57C0" w14:textId="77777777" w:rsidTr="00580FD8">
        <w:tc>
          <w:tcPr>
            <w:tcW w:w="1809" w:type="dxa"/>
          </w:tcPr>
          <w:p w14:paraId="06D02076" w14:textId="77777777" w:rsidR="00331B4C" w:rsidRDefault="00000000">
            <w:r>
              <w:t>lastUpdated</w:t>
            </w:r>
          </w:p>
        </w:tc>
        <w:tc>
          <w:tcPr>
            <w:tcW w:w="1276" w:type="dxa"/>
          </w:tcPr>
          <w:p w14:paraId="797A0915" w14:textId="77777777" w:rsidR="00331B4C" w:rsidRDefault="00000000">
            <w:r>
              <w:t>date-time</w:t>
            </w:r>
          </w:p>
        </w:tc>
        <w:tc>
          <w:tcPr>
            <w:tcW w:w="2977" w:type="dxa"/>
          </w:tcPr>
          <w:p w14:paraId="59BB7000" w14:textId="77777777" w:rsidR="00331B4C" w:rsidRDefault="00000000">
            <w:r>
              <w:t>Timestamp of the most recent change to this date's configuration</w:t>
            </w:r>
          </w:p>
        </w:tc>
        <w:tc>
          <w:tcPr>
            <w:tcW w:w="1843" w:type="dxa"/>
          </w:tcPr>
          <w:p w14:paraId="06C49622" w14:textId="77777777" w:rsidR="00331B4C" w:rsidRDefault="00000000">
            <w:r>
              <w:t>2026-06-03T09:00:00Z</w:t>
            </w:r>
          </w:p>
        </w:tc>
        <w:tc>
          <w:tcPr>
            <w:tcW w:w="1275" w:type="dxa"/>
          </w:tcPr>
          <w:p w14:paraId="3EC03991" w14:textId="77777777" w:rsidR="00331B4C" w:rsidRDefault="00331B4C">
            <w:pPr>
              <w:jc w:val="center"/>
            </w:pPr>
          </w:p>
        </w:tc>
      </w:tr>
    </w:tbl>
    <w:p w14:paraId="50CC460D" w14:textId="77777777" w:rsidR="00331B4C" w:rsidRDefault="00331B4C"/>
    <w:p w14:paraId="47A850BE" w14:textId="77777777" w:rsidR="00331B4C" w:rsidRDefault="00000000">
      <w:r>
        <w:rPr>
          <w:b/>
          <w:sz w:val="22"/>
        </w:rPr>
        <w:t>Table 3.6. Data Model Catalog for the Pricing Versions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2977"/>
        <w:gridCol w:w="1843"/>
        <w:gridCol w:w="1275"/>
      </w:tblGrid>
      <w:tr w:rsidR="00331B4C" w14:paraId="57A6CDE6" w14:textId="77777777" w:rsidTr="00AF6842">
        <w:tc>
          <w:tcPr>
            <w:tcW w:w="1809" w:type="dxa"/>
          </w:tcPr>
          <w:p w14:paraId="1F2E51B5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276" w:type="dxa"/>
          </w:tcPr>
          <w:p w14:paraId="4F014792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2977" w:type="dxa"/>
          </w:tcPr>
          <w:p w14:paraId="7F239C6E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843" w:type="dxa"/>
          </w:tcPr>
          <w:p w14:paraId="1435137C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1275" w:type="dxa"/>
          </w:tcPr>
          <w:p w14:paraId="533948B3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7F24CD73" w14:textId="77777777" w:rsidTr="00AF6842">
        <w:tc>
          <w:tcPr>
            <w:tcW w:w="1809" w:type="dxa"/>
          </w:tcPr>
          <w:p w14:paraId="3535C659" w14:textId="77777777" w:rsidR="00331B4C" w:rsidRDefault="00000000">
            <w:r>
              <w:t>id</w:t>
            </w:r>
          </w:p>
        </w:tc>
        <w:tc>
          <w:tcPr>
            <w:tcW w:w="1276" w:type="dxa"/>
          </w:tcPr>
          <w:p w14:paraId="6B071D58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0AFDB115" w14:textId="77777777" w:rsidR="00331B4C" w:rsidRDefault="00000000">
            <w:r>
              <w:t>Document ID for the pricing version</w:t>
            </w:r>
          </w:p>
        </w:tc>
        <w:tc>
          <w:tcPr>
            <w:tcW w:w="1843" w:type="dxa"/>
          </w:tcPr>
          <w:p w14:paraId="417F2CB3" w14:textId="77777777" w:rsidR="00331B4C" w:rsidRDefault="00000000">
            <w:r>
              <w:t>PRC-v3</w:t>
            </w:r>
          </w:p>
        </w:tc>
        <w:tc>
          <w:tcPr>
            <w:tcW w:w="1275" w:type="dxa"/>
          </w:tcPr>
          <w:p w14:paraId="46E2A01A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B7A819D" w14:textId="77777777" w:rsidTr="00AF6842">
        <w:tc>
          <w:tcPr>
            <w:tcW w:w="1809" w:type="dxa"/>
          </w:tcPr>
          <w:p w14:paraId="41EAA3F9" w14:textId="77777777" w:rsidR="00331B4C" w:rsidRDefault="00000000">
            <w:r>
              <w:t>version</w:t>
            </w:r>
          </w:p>
        </w:tc>
        <w:tc>
          <w:tcPr>
            <w:tcW w:w="1276" w:type="dxa"/>
          </w:tcPr>
          <w:p w14:paraId="61A15036" w14:textId="77777777" w:rsidR="00331B4C" w:rsidRDefault="00000000">
            <w:r>
              <w:t>number</w:t>
            </w:r>
          </w:p>
        </w:tc>
        <w:tc>
          <w:tcPr>
            <w:tcW w:w="2977" w:type="dxa"/>
          </w:tcPr>
          <w:p w14:paraId="048F0FC5" w14:textId="77777777" w:rsidR="00331B4C" w:rsidRDefault="00000000">
            <w:r>
              <w:t>Sequential version number of the pricing configuration</w:t>
            </w:r>
          </w:p>
        </w:tc>
        <w:tc>
          <w:tcPr>
            <w:tcW w:w="1843" w:type="dxa"/>
          </w:tcPr>
          <w:p w14:paraId="7F5CBE79" w14:textId="77777777" w:rsidR="00331B4C" w:rsidRDefault="00000000">
            <w:r>
              <w:t>3</w:t>
            </w:r>
          </w:p>
        </w:tc>
        <w:tc>
          <w:tcPr>
            <w:tcW w:w="1275" w:type="dxa"/>
          </w:tcPr>
          <w:p w14:paraId="240413DB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694119C" w14:textId="77777777" w:rsidTr="00AF6842">
        <w:tc>
          <w:tcPr>
            <w:tcW w:w="1809" w:type="dxa"/>
          </w:tcPr>
          <w:p w14:paraId="35CB41B2" w14:textId="77777777" w:rsidR="00331B4C" w:rsidRDefault="00000000">
            <w:r>
              <w:t>isActive</w:t>
            </w:r>
          </w:p>
        </w:tc>
        <w:tc>
          <w:tcPr>
            <w:tcW w:w="1276" w:type="dxa"/>
          </w:tcPr>
          <w:p w14:paraId="51A42573" w14:textId="77777777" w:rsidR="00331B4C" w:rsidRDefault="00000000">
            <w:r>
              <w:t>boolean</w:t>
            </w:r>
          </w:p>
        </w:tc>
        <w:tc>
          <w:tcPr>
            <w:tcW w:w="2977" w:type="dxa"/>
          </w:tcPr>
          <w:p w14:paraId="213D9A2D" w14:textId="77777777" w:rsidR="00331B4C" w:rsidRDefault="00000000">
            <w:r>
              <w:t>Marks the version currently synced to the mobile app — only one true at a time</w:t>
            </w:r>
          </w:p>
        </w:tc>
        <w:tc>
          <w:tcPr>
            <w:tcW w:w="1843" w:type="dxa"/>
          </w:tcPr>
          <w:p w14:paraId="53506B51" w14:textId="77777777" w:rsidR="00331B4C" w:rsidRDefault="00000000">
            <w:r>
              <w:t>true / false</w:t>
            </w:r>
          </w:p>
        </w:tc>
        <w:tc>
          <w:tcPr>
            <w:tcW w:w="1275" w:type="dxa"/>
          </w:tcPr>
          <w:p w14:paraId="4F31DA64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6D7857E7" w14:textId="77777777" w:rsidTr="00AF6842">
        <w:tc>
          <w:tcPr>
            <w:tcW w:w="1809" w:type="dxa"/>
          </w:tcPr>
          <w:p w14:paraId="39745B00" w14:textId="77777777" w:rsidR="00331B4C" w:rsidRDefault="00000000">
            <w:r>
              <w:t>basePrice</w:t>
            </w:r>
          </w:p>
        </w:tc>
        <w:tc>
          <w:tcPr>
            <w:tcW w:w="1276" w:type="dxa"/>
          </w:tcPr>
          <w:p w14:paraId="3FD3D3DC" w14:textId="77777777" w:rsidR="00331B4C" w:rsidRDefault="00000000">
            <w:r>
              <w:t>number</w:t>
            </w:r>
          </w:p>
        </w:tc>
        <w:tc>
          <w:tcPr>
            <w:tcW w:w="2977" w:type="dxa"/>
          </w:tcPr>
          <w:p w14:paraId="3C7375FD" w14:textId="77777777" w:rsidR="00331B4C" w:rsidRDefault="00000000">
            <w:r>
              <w:t>Standard trek fee before discounts, in PHP</w:t>
            </w:r>
          </w:p>
        </w:tc>
        <w:tc>
          <w:tcPr>
            <w:tcW w:w="1843" w:type="dxa"/>
          </w:tcPr>
          <w:p w14:paraId="3482474C" w14:textId="77777777" w:rsidR="00331B4C" w:rsidRDefault="00000000">
            <w:r>
              <w:t>350</w:t>
            </w:r>
          </w:p>
        </w:tc>
        <w:tc>
          <w:tcPr>
            <w:tcW w:w="1275" w:type="dxa"/>
          </w:tcPr>
          <w:p w14:paraId="04F60707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E52350A" w14:textId="77777777" w:rsidTr="00AF6842">
        <w:tc>
          <w:tcPr>
            <w:tcW w:w="1809" w:type="dxa"/>
          </w:tcPr>
          <w:p w14:paraId="3CD13A3F" w14:textId="77777777" w:rsidR="00331B4C" w:rsidRDefault="00000000">
            <w:r>
              <w:t>servicePricing.porter / guide / scientist</w:t>
            </w:r>
          </w:p>
        </w:tc>
        <w:tc>
          <w:tcPr>
            <w:tcW w:w="1276" w:type="dxa"/>
          </w:tcPr>
          <w:p w14:paraId="41B44A25" w14:textId="77777777" w:rsidR="00331B4C" w:rsidRDefault="00000000">
            <w:r>
              <w:t>number</w:t>
            </w:r>
          </w:p>
        </w:tc>
        <w:tc>
          <w:tcPr>
            <w:tcW w:w="2977" w:type="dxa"/>
          </w:tcPr>
          <w:p w14:paraId="3C8D3D51" w14:textId="77777777" w:rsidR="00331B4C" w:rsidRDefault="00000000">
            <w:r>
              <w:t>Add-on service fees charged per person</w:t>
            </w:r>
          </w:p>
        </w:tc>
        <w:tc>
          <w:tcPr>
            <w:tcW w:w="1843" w:type="dxa"/>
          </w:tcPr>
          <w:p w14:paraId="11761808" w14:textId="77777777" w:rsidR="00331B4C" w:rsidRDefault="00000000">
            <w:r>
              <w:t>500 / 800 / 1200</w:t>
            </w:r>
          </w:p>
        </w:tc>
        <w:tc>
          <w:tcPr>
            <w:tcW w:w="1275" w:type="dxa"/>
          </w:tcPr>
          <w:p w14:paraId="7A84A8F2" w14:textId="77777777" w:rsidR="00331B4C" w:rsidRDefault="00331B4C">
            <w:pPr>
              <w:jc w:val="center"/>
            </w:pPr>
          </w:p>
        </w:tc>
      </w:tr>
      <w:tr w:rsidR="00331B4C" w14:paraId="56B9EA82" w14:textId="77777777" w:rsidTr="00AF6842">
        <w:tc>
          <w:tcPr>
            <w:tcW w:w="1809" w:type="dxa"/>
          </w:tcPr>
          <w:p w14:paraId="42C9947A" w14:textId="0C01E5E2" w:rsidR="00331B4C" w:rsidRDefault="003236B1">
            <w:proofErr w:type="spellStart"/>
            <w:r>
              <w:t>categoryD</w:t>
            </w:r>
            <w:r w:rsidR="00000000">
              <w:t>iscount</w:t>
            </w:r>
            <w:proofErr w:type="spellEnd"/>
          </w:p>
        </w:tc>
        <w:tc>
          <w:tcPr>
            <w:tcW w:w="1276" w:type="dxa"/>
          </w:tcPr>
          <w:p w14:paraId="4A51EFFA" w14:textId="77777777" w:rsidR="00331B4C" w:rsidRDefault="00000000">
            <w:r>
              <w:t>number</w:t>
            </w:r>
          </w:p>
        </w:tc>
        <w:tc>
          <w:tcPr>
            <w:tcW w:w="2977" w:type="dxa"/>
          </w:tcPr>
          <w:p w14:paraId="447013A0" w14:textId="77777777" w:rsidR="00331B4C" w:rsidRDefault="00000000">
            <w:r>
              <w:t>Percentage discount applied for a given trekker category</w:t>
            </w:r>
          </w:p>
        </w:tc>
        <w:tc>
          <w:tcPr>
            <w:tcW w:w="1843" w:type="dxa"/>
          </w:tcPr>
          <w:p w14:paraId="1AADB7BF" w14:textId="20C9C110" w:rsidR="00331B4C" w:rsidRDefault="00000000">
            <w:r>
              <w:t>0.2 (20%)</w:t>
            </w:r>
          </w:p>
        </w:tc>
        <w:tc>
          <w:tcPr>
            <w:tcW w:w="1275" w:type="dxa"/>
          </w:tcPr>
          <w:p w14:paraId="156ECCF7" w14:textId="77777777" w:rsidR="00331B4C" w:rsidRDefault="00331B4C">
            <w:pPr>
              <w:jc w:val="center"/>
            </w:pPr>
          </w:p>
        </w:tc>
      </w:tr>
      <w:tr w:rsidR="00331B4C" w14:paraId="1C522876" w14:textId="77777777" w:rsidTr="00AF6842">
        <w:tc>
          <w:tcPr>
            <w:tcW w:w="1809" w:type="dxa"/>
          </w:tcPr>
          <w:p w14:paraId="356661B5" w14:textId="48DCF6A8" w:rsidR="00331B4C" w:rsidRDefault="00000000">
            <w:proofErr w:type="spellStart"/>
            <w:r>
              <w:t>category</w:t>
            </w:r>
            <w:r w:rsidR="003236B1">
              <w:t>Notes</w:t>
            </w:r>
            <w:proofErr w:type="spellEnd"/>
          </w:p>
        </w:tc>
        <w:tc>
          <w:tcPr>
            <w:tcW w:w="1276" w:type="dxa"/>
          </w:tcPr>
          <w:p w14:paraId="33BF267C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473432B2" w14:textId="77777777" w:rsidR="00331B4C" w:rsidRDefault="00000000">
            <w:r>
              <w:t>Admin remarks explaining discount eligibility for a category</w:t>
            </w:r>
          </w:p>
        </w:tc>
        <w:tc>
          <w:tcPr>
            <w:tcW w:w="1843" w:type="dxa"/>
          </w:tcPr>
          <w:p w14:paraId="3889B3BA" w14:textId="77777777" w:rsidR="00331B4C" w:rsidRDefault="00000000">
            <w:r>
              <w:t>"Valid student ID required"</w:t>
            </w:r>
          </w:p>
        </w:tc>
        <w:tc>
          <w:tcPr>
            <w:tcW w:w="1275" w:type="dxa"/>
          </w:tcPr>
          <w:p w14:paraId="15C0B0FA" w14:textId="77777777" w:rsidR="00331B4C" w:rsidRDefault="00331B4C">
            <w:pPr>
              <w:jc w:val="center"/>
            </w:pPr>
          </w:p>
        </w:tc>
      </w:tr>
      <w:tr w:rsidR="00331B4C" w14:paraId="3D0336DC" w14:textId="77777777" w:rsidTr="00AF6842">
        <w:tc>
          <w:tcPr>
            <w:tcW w:w="1809" w:type="dxa"/>
          </w:tcPr>
          <w:p w14:paraId="16E6EED7" w14:textId="77777777" w:rsidR="00331B4C" w:rsidRDefault="00000000">
            <w:r>
              <w:t>seasonalRules.offSeasonStart / offSeasonEnd</w:t>
            </w:r>
          </w:p>
        </w:tc>
        <w:tc>
          <w:tcPr>
            <w:tcW w:w="1276" w:type="dxa"/>
          </w:tcPr>
          <w:p w14:paraId="34657BE2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344E5569" w14:textId="77777777" w:rsidR="00331B4C" w:rsidRDefault="00000000">
            <w:r>
              <w:t>MM-DD range marking the start and end of the off-season period</w:t>
            </w:r>
          </w:p>
        </w:tc>
        <w:tc>
          <w:tcPr>
            <w:tcW w:w="1843" w:type="dxa"/>
          </w:tcPr>
          <w:p w14:paraId="3C2F5B7C" w14:textId="5E2856E0" w:rsidR="00331B4C" w:rsidRDefault="00000000">
            <w:r>
              <w:t>07-01 / 09-30</w:t>
            </w:r>
          </w:p>
        </w:tc>
        <w:tc>
          <w:tcPr>
            <w:tcW w:w="1275" w:type="dxa"/>
          </w:tcPr>
          <w:p w14:paraId="7FD582AE" w14:textId="77777777" w:rsidR="00331B4C" w:rsidRDefault="00331B4C">
            <w:pPr>
              <w:jc w:val="center"/>
            </w:pPr>
          </w:p>
        </w:tc>
      </w:tr>
      <w:tr w:rsidR="00331B4C" w14:paraId="59844EEB" w14:textId="77777777" w:rsidTr="00AF6842">
        <w:tc>
          <w:tcPr>
            <w:tcW w:w="1809" w:type="dxa"/>
          </w:tcPr>
          <w:p w14:paraId="3F5C7442" w14:textId="77777777" w:rsidR="00331B4C" w:rsidRDefault="00000000">
            <w:r>
              <w:t>seasonalRules.allowedBookingTypes</w:t>
            </w:r>
          </w:p>
        </w:tc>
        <w:tc>
          <w:tcPr>
            <w:tcW w:w="1276" w:type="dxa"/>
          </w:tcPr>
          <w:p w14:paraId="58E4D5C0" w14:textId="77777777" w:rsidR="00331B4C" w:rsidRDefault="00000000">
            <w:r>
              <w:t>array</w:t>
            </w:r>
          </w:p>
        </w:tc>
        <w:tc>
          <w:tcPr>
            <w:tcW w:w="2977" w:type="dxa"/>
          </w:tcPr>
          <w:p w14:paraId="5DE9156B" w14:textId="77777777" w:rsidR="00331B4C" w:rsidRDefault="00000000">
            <w:r>
              <w:t>Booking types still permitted during the off-season</w:t>
            </w:r>
          </w:p>
        </w:tc>
        <w:tc>
          <w:tcPr>
            <w:tcW w:w="1843" w:type="dxa"/>
          </w:tcPr>
          <w:p w14:paraId="51E78E93" w14:textId="77777777" w:rsidR="00331B4C" w:rsidRDefault="00000000">
            <w:r>
              <w:t>["research", "government_official"]</w:t>
            </w:r>
          </w:p>
        </w:tc>
        <w:tc>
          <w:tcPr>
            <w:tcW w:w="1275" w:type="dxa"/>
          </w:tcPr>
          <w:p w14:paraId="3B557C0A" w14:textId="77777777" w:rsidR="00331B4C" w:rsidRDefault="00331B4C">
            <w:pPr>
              <w:jc w:val="center"/>
            </w:pPr>
          </w:p>
        </w:tc>
      </w:tr>
      <w:tr w:rsidR="00331B4C" w14:paraId="68B01262" w14:textId="77777777" w:rsidTr="00AF6842">
        <w:tc>
          <w:tcPr>
            <w:tcW w:w="1809" w:type="dxa"/>
          </w:tcPr>
          <w:p w14:paraId="43D46B8E" w14:textId="77777777" w:rsidR="00331B4C" w:rsidRDefault="00000000">
            <w:r>
              <w:t>createdAt / updatedAt</w:t>
            </w:r>
          </w:p>
        </w:tc>
        <w:tc>
          <w:tcPr>
            <w:tcW w:w="1276" w:type="dxa"/>
          </w:tcPr>
          <w:p w14:paraId="472F0CCA" w14:textId="77777777" w:rsidR="00331B4C" w:rsidRDefault="00000000">
            <w:r>
              <w:t>date-time</w:t>
            </w:r>
          </w:p>
        </w:tc>
        <w:tc>
          <w:tcPr>
            <w:tcW w:w="2977" w:type="dxa"/>
          </w:tcPr>
          <w:p w14:paraId="730A71EE" w14:textId="77777777" w:rsidR="00331B4C" w:rsidRDefault="00000000">
            <w:r>
              <w:t>Record creation and last-modified timestamps</w:t>
            </w:r>
          </w:p>
        </w:tc>
        <w:tc>
          <w:tcPr>
            <w:tcW w:w="1843" w:type="dxa"/>
          </w:tcPr>
          <w:p w14:paraId="72C19B6A" w14:textId="77777777" w:rsidR="00331B4C" w:rsidRDefault="00000000">
            <w:r>
              <w:t>2026-01-15T08:00:00Z</w:t>
            </w:r>
          </w:p>
        </w:tc>
        <w:tc>
          <w:tcPr>
            <w:tcW w:w="1275" w:type="dxa"/>
          </w:tcPr>
          <w:p w14:paraId="08741757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</w:tbl>
    <w:p w14:paraId="45BE3921" w14:textId="77777777" w:rsidR="00331B4C" w:rsidRDefault="00331B4C"/>
    <w:p w14:paraId="2DA286AC" w14:textId="77777777" w:rsidR="00331B4C" w:rsidRDefault="00000000">
      <w:r>
        <w:rPr>
          <w:b/>
          <w:sz w:val="22"/>
        </w:rPr>
        <w:t>Table 3.7. Data Model Catalog for the Badges (definitions + claims subcollection) Collection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2977"/>
        <w:gridCol w:w="1843"/>
        <w:gridCol w:w="1134"/>
      </w:tblGrid>
      <w:tr w:rsidR="00331B4C" w14:paraId="64613CC7" w14:textId="77777777" w:rsidTr="00AF6842">
        <w:tc>
          <w:tcPr>
            <w:tcW w:w="1809" w:type="dxa"/>
          </w:tcPr>
          <w:p w14:paraId="4F154C99" w14:textId="77777777" w:rsidR="00331B4C" w:rsidRDefault="00000000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1276" w:type="dxa"/>
          </w:tcPr>
          <w:p w14:paraId="7F287ACC" w14:textId="77777777" w:rsidR="00331B4C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2977" w:type="dxa"/>
          </w:tcPr>
          <w:p w14:paraId="4EFBCF8E" w14:textId="77777777" w:rsidR="00331B4C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  <w:tc>
          <w:tcPr>
            <w:tcW w:w="1843" w:type="dxa"/>
          </w:tcPr>
          <w:p w14:paraId="2D5666B5" w14:textId="77777777" w:rsidR="00331B4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1134" w:type="dxa"/>
          </w:tcPr>
          <w:p w14:paraId="66AF0BB6" w14:textId="77777777" w:rsidR="00331B4C" w:rsidRDefault="00000000">
            <w:pPr>
              <w:jc w:val="center"/>
            </w:pPr>
            <w:r>
              <w:rPr>
                <w:b/>
              </w:rPr>
              <w:t>Required</w:t>
            </w:r>
          </w:p>
        </w:tc>
      </w:tr>
      <w:tr w:rsidR="00331B4C" w14:paraId="2D3BC9CD" w14:textId="77777777" w:rsidTr="00AF6842">
        <w:tc>
          <w:tcPr>
            <w:tcW w:w="1809" w:type="dxa"/>
          </w:tcPr>
          <w:p w14:paraId="01657B35" w14:textId="77777777" w:rsidR="00331B4C" w:rsidRDefault="00000000">
            <w:r>
              <w:t>id</w:t>
            </w:r>
          </w:p>
        </w:tc>
        <w:tc>
          <w:tcPr>
            <w:tcW w:w="1276" w:type="dxa"/>
          </w:tcPr>
          <w:p w14:paraId="2D345CB9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4CD5EF16" w14:textId="77777777" w:rsidR="00331B4C" w:rsidRDefault="00000000">
            <w:r>
              <w:t>Document ID for the badge definition</w:t>
            </w:r>
          </w:p>
        </w:tc>
        <w:tc>
          <w:tcPr>
            <w:tcW w:w="1843" w:type="dxa"/>
          </w:tcPr>
          <w:p w14:paraId="46420814" w14:textId="77777777" w:rsidR="00331B4C" w:rsidRDefault="00000000">
            <w:r>
              <w:t>BDG-PEAK01</w:t>
            </w:r>
          </w:p>
        </w:tc>
        <w:tc>
          <w:tcPr>
            <w:tcW w:w="1134" w:type="dxa"/>
          </w:tcPr>
          <w:p w14:paraId="6E3CCAC5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204FBF9C" w14:textId="77777777" w:rsidTr="00AF6842">
        <w:tc>
          <w:tcPr>
            <w:tcW w:w="1809" w:type="dxa"/>
          </w:tcPr>
          <w:p w14:paraId="69B9760B" w14:textId="77777777" w:rsidR="00331B4C" w:rsidRDefault="00000000">
            <w:r>
              <w:t>name</w:t>
            </w:r>
          </w:p>
        </w:tc>
        <w:tc>
          <w:tcPr>
            <w:tcW w:w="1276" w:type="dxa"/>
          </w:tcPr>
          <w:p w14:paraId="0AF26329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0FD2C33C" w14:textId="77777777" w:rsidR="00331B4C" w:rsidRDefault="00000000">
            <w:r>
              <w:t>Display name of the badge</w:t>
            </w:r>
          </w:p>
        </w:tc>
        <w:tc>
          <w:tcPr>
            <w:tcW w:w="1843" w:type="dxa"/>
          </w:tcPr>
          <w:p w14:paraId="23989623" w14:textId="77777777" w:rsidR="00331B4C" w:rsidRDefault="00000000">
            <w:r>
              <w:t>Peak Conqueror</w:t>
            </w:r>
          </w:p>
        </w:tc>
        <w:tc>
          <w:tcPr>
            <w:tcW w:w="1134" w:type="dxa"/>
          </w:tcPr>
          <w:p w14:paraId="2FC47F2D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796B990B" w14:textId="77777777" w:rsidTr="00AF6842">
        <w:tc>
          <w:tcPr>
            <w:tcW w:w="1809" w:type="dxa"/>
          </w:tcPr>
          <w:p w14:paraId="2E768A7B" w14:textId="77777777" w:rsidR="00331B4C" w:rsidRDefault="00000000">
            <w:r>
              <w:lastRenderedPageBreak/>
              <w:t>tier</w:t>
            </w:r>
          </w:p>
        </w:tc>
        <w:tc>
          <w:tcPr>
            <w:tcW w:w="1276" w:type="dxa"/>
          </w:tcPr>
          <w:p w14:paraId="14AB5D1D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0D1FDF81" w14:textId="77777777" w:rsidR="00331B4C" w:rsidRDefault="00000000">
            <w:r>
              <w:t>Reward tier of the badge</w:t>
            </w:r>
          </w:p>
        </w:tc>
        <w:tc>
          <w:tcPr>
            <w:tcW w:w="1843" w:type="dxa"/>
          </w:tcPr>
          <w:p w14:paraId="1ACE13A9" w14:textId="77777777" w:rsidR="00331B4C" w:rsidRDefault="00000000">
            <w:r>
              <w:t>bronze / silver / gold / platinum</w:t>
            </w:r>
          </w:p>
        </w:tc>
        <w:tc>
          <w:tcPr>
            <w:tcW w:w="1134" w:type="dxa"/>
          </w:tcPr>
          <w:p w14:paraId="6ED4EBEB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3458C911" w14:textId="77777777" w:rsidTr="00AF6842">
        <w:tc>
          <w:tcPr>
            <w:tcW w:w="1809" w:type="dxa"/>
          </w:tcPr>
          <w:p w14:paraId="2FDB32CF" w14:textId="77777777" w:rsidR="00331B4C" w:rsidRDefault="00000000">
            <w:r>
              <w:t>verificationType</w:t>
            </w:r>
          </w:p>
        </w:tc>
        <w:tc>
          <w:tcPr>
            <w:tcW w:w="1276" w:type="dxa"/>
          </w:tcPr>
          <w:p w14:paraId="0738F3C3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2EEC3B09" w14:textId="77777777" w:rsidR="00331B4C" w:rsidRDefault="00000000">
            <w:r>
              <w:t>How the badge is unlocked and verified</w:t>
            </w:r>
          </w:p>
        </w:tc>
        <w:tc>
          <w:tcPr>
            <w:tcW w:w="1843" w:type="dxa"/>
          </w:tcPr>
          <w:p w14:paraId="37A18EC7" w14:textId="77777777" w:rsidR="00331B4C" w:rsidRDefault="00000000">
            <w:r>
              <w:t>SCAN / MANUAL_IMAGE_REVIEW / SESSION</w:t>
            </w:r>
          </w:p>
        </w:tc>
        <w:tc>
          <w:tcPr>
            <w:tcW w:w="1134" w:type="dxa"/>
          </w:tcPr>
          <w:p w14:paraId="4BEF3F36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7D95C057" w14:textId="77777777" w:rsidTr="00AF6842">
        <w:tc>
          <w:tcPr>
            <w:tcW w:w="1809" w:type="dxa"/>
          </w:tcPr>
          <w:p w14:paraId="4D2671D5" w14:textId="77777777" w:rsidR="00331B4C" w:rsidRDefault="00000000">
            <w:r>
              <w:t>triggerStationId</w:t>
            </w:r>
          </w:p>
        </w:tc>
        <w:tc>
          <w:tcPr>
            <w:tcW w:w="1276" w:type="dxa"/>
          </w:tcPr>
          <w:p w14:paraId="56E9DE5B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65042B10" w14:textId="77777777" w:rsidR="00331B4C" w:rsidRDefault="00000000">
            <w:r>
              <w:t>Reference to the station that triggers this badge (ref → stations.id)</w:t>
            </w:r>
          </w:p>
        </w:tc>
        <w:tc>
          <w:tcPr>
            <w:tcW w:w="1843" w:type="dxa"/>
          </w:tcPr>
          <w:p w14:paraId="6BF4F521" w14:textId="77777777" w:rsidR="00331B4C" w:rsidRDefault="00000000">
            <w:r>
              <w:t>ST-010</w:t>
            </w:r>
          </w:p>
        </w:tc>
        <w:tc>
          <w:tcPr>
            <w:tcW w:w="1134" w:type="dxa"/>
          </w:tcPr>
          <w:p w14:paraId="2F6CD78B" w14:textId="77777777" w:rsidR="00331B4C" w:rsidRDefault="00331B4C">
            <w:pPr>
              <w:jc w:val="center"/>
            </w:pPr>
          </w:p>
        </w:tc>
      </w:tr>
      <w:tr w:rsidR="00331B4C" w14:paraId="238B7E0D" w14:textId="77777777" w:rsidTr="00AF6842">
        <w:tc>
          <w:tcPr>
            <w:tcW w:w="1809" w:type="dxa"/>
          </w:tcPr>
          <w:p w14:paraId="7500C96E" w14:textId="77777777" w:rsidR="00331B4C" w:rsidRDefault="00000000">
            <w:r>
              <w:t>imageUrl</w:t>
            </w:r>
          </w:p>
        </w:tc>
        <w:tc>
          <w:tcPr>
            <w:tcW w:w="1276" w:type="dxa"/>
          </w:tcPr>
          <w:p w14:paraId="3A3C7CAB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3D8781C4" w14:textId="77777777" w:rsidR="00331B4C" w:rsidRDefault="00000000">
            <w:r>
              <w:t>URL of the badge icon/artwork</w:t>
            </w:r>
          </w:p>
        </w:tc>
        <w:tc>
          <w:tcPr>
            <w:tcW w:w="1843" w:type="dxa"/>
          </w:tcPr>
          <w:p w14:paraId="128A0749" w14:textId="77777777" w:rsidR="00331B4C" w:rsidRDefault="00000000">
            <w:r>
              <w:t>https://.../badge_peak.png</w:t>
            </w:r>
          </w:p>
        </w:tc>
        <w:tc>
          <w:tcPr>
            <w:tcW w:w="1134" w:type="dxa"/>
          </w:tcPr>
          <w:p w14:paraId="54462F25" w14:textId="77777777" w:rsidR="00331B4C" w:rsidRDefault="00331B4C">
            <w:pPr>
              <w:jc w:val="center"/>
            </w:pPr>
          </w:p>
        </w:tc>
      </w:tr>
      <w:tr w:rsidR="00331B4C" w14:paraId="58D2132B" w14:textId="77777777" w:rsidTr="00AF6842">
        <w:tc>
          <w:tcPr>
            <w:tcW w:w="1809" w:type="dxa"/>
          </w:tcPr>
          <w:p w14:paraId="396F89DF" w14:textId="77777777" w:rsidR="00331B4C" w:rsidRDefault="00000000">
            <w:r>
              <w:t>isActive</w:t>
            </w:r>
          </w:p>
        </w:tc>
        <w:tc>
          <w:tcPr>
            <w:tcW w:w="1276" w:type="dxa"/>
          </w:tcPr>
          <w:p w14:paraId="0708FEFD" w14:textId="77777777" w:rsidR="00331B4C" w:rsidRDefault="00000000">
            <w:r>
              <w:t>boolean</w:t>
            </w:r>
          </w:p>
        </w:tc>
        <w:tc>
          <w:tcPr>
            <w:tcW w:w="2977" w:type="dxa"/>
          </w:tcPr>
          <w:p w14:paraId="7F2AF49E" w14:textId="77777777" w:rsidR="00331B4C" w:rsidRDefault="00000000">
            <w:r>
              <w:t>Whether the badge is currently obtainable</w:t>
            </w:r>
          </w:p>
        </w:tc>
        <w:tc>
          <w:tcPr>
            <w:tcW w:w="1843" w:type="dxa"/>
          </w:tcPr>
          <w:p w14:paraId="2DF740E5" w14:textId="77777777" w:rsidR="00331B4C" w:rsidRDefault="00000000">
            <w:r>
              <w:t>true / false</w:t>
            </w:r>
          </w:p>
        </w:tc>
        <w:tc>
          <w:tcPr>
            <w:tcW w:w="1134" w:type="dxa"/>
          </w:tcPr>
          <w:p w14:paraId="01814F76" w14:textId="77777777" w:rsidR="00331B4C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  <w:color w:val="2D6B22"/>
              </w:rPr>
              <w:t>✓</w:t>
            </w:r>
          </w:p>
        </w:tc>
      </w:tr>
      <w:tr w:rsidR="00331B4C" w14:paraId="452D90D1" w14:textId="77777777" w:rsidTr="00AF6842">
        <w:tc>
          <w:tcPr>
            <w:tcW w:w="1809" w:type="dxa"/>
          </w:tcPr>
          <w:p w14:paraId="0E364665" w14:textId="3FDCD66F" w:rsidR="00331B4C" w:rsidRDefault="00000000">
            <w:proofErr w:type="spellStart"/>
            <w:r>
              <w:t>userId</w:t>
            </w:r>
            <w:proofErr w:type="spellEnd"/>
          </w:p>
        </w:tc>
        <w:tc>
          <w:tcPr>
            <w:tcW w:w="1276" w:type="dxa"/>
          </w:tcPr>
          <w:p w14:paraId="5337539A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0C8F1CA8" w14:textId="069987E1" w:rsidR="00331B4C" w:rsidRDefault="00000000">
            <w:r>
              <w:t>Reference to the user submitting the claim</w:t>
            </w:r>
          </w:p>
        </w:tc>
        <w:tc>
          <w:tcPr>
            <w:tcW w:w="1843" w:type="dxa"/>
          </w:tcPr>
          <w:p w14:paraId="694B071C" w14:textId="77777777" w:rsidR="00331B4C" w:rsidRDefault="00000000">
            <w:r>
              <w:t>7sJ2kLmN9p...</w:t>
            </w:r>
          </w:p>
        </w:tc>
        <w:tc>
          <w:tcPr>
            <w:tcW w:w="1134" w:type="dxa"/>
          </w:tcPr>
          <w:p w14:paraId="7E5CB235" w14:textId="77777777" w:rsidR="00331B4C" w:rsidRDefault="00331B4C">
            <w:pPr>
              <w:jc w:val="center"/>
            </w:pPr>
          </w:p>
        </w:tc>
      </w:tr>
      <w:tr w:rsidR="00331B4C" w14:paraId="5298A5A3" w14:textId="77777777" w:rsidTr="00AF6842">
        <w:tc>
          <w:tcPr>
            <w:tcW w:w="1809" w:type="dxa"/>
          </w:tcPr>
          <w:p w14:paraId="00197B9F" w14:textId="161B372B" w:rsidR="00331B4C" w:rsidRDefault="00000000">
            <w:proofErr w:type="spellStart"/>
            <w:r>
              <w:t>proofImageUrl</w:t>
            </w:r>
            <w:proofErr w:type="spellEnd"/>
          </w:p>
        </w:tc>
        <w:tc>
          <w:tcPr>
            <w:tcW w:w="1276" w:type="dxa"/>
          </w:tcPr>
          <w:p w14:paraId="6CA82022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08E599FD" w14:textId="02E4BC9C" w:rsidR="00331B4C" w:rsidRDefault="00000000">
            <w:r>
              <w:t>URL of the proof image submitted for manual review</w:t>
            </w:r>
          </w:p>
        </w:tc>
        <w:tc>
          <w:tcPr>
            <w:tcW w:w="1843" w:type="dxa"/>
          </w:tcPr>
          <w:p w14:paraId="6B5133BB" w14:textId="77777777" w:rsidR="00331B4C" w:rsidRDefault="00000000">
            <w:r>
              <w:t>https://.../proof_0231.jpg</w:t>
            </w:r>
          </w:p>
        </w:tc>
        <w:tc>
          <w:tcPr>
            <w:tcW w:w="1134" w:type="dxa"/>
          </w:tcPr>
          <w:p w14:paraId="253A8F50" w14:textId="77777777" w:rsidR="00331B4C" w:rsidRDefault="00331B4C">
            <w:pPr>
              <w:jc w:val="center"/>
            </w:pPr>
          </w:p>
        </w:tc>
      </w:tr>
      <w:tr w:rsidR="00331B4C" w14:paraId="2692250C" w14:textId="77777777" w:rsidTr="00AF6842">
        <w:tc>
          <w:tcPr>
            <w:tcW w:w="1809" w:type="dxa"/>
          </w:tcPr>
          <w:p w14:paraId="4517332F" w14:textId="6ED7A64F" w:rsidR="00331B4C" w:rsidRDefault="00000000">
            <w:proofErr w:type="spellStart"/>
            <w:r>
              <w:t>claims</w:t>
            </w:r>
            <w:r w:rsidR="003236B1">
              <w:t>S</w:t>
            </w:r>
            <w:r>
              <w:t>tatus</w:t>
            </w:r>
            <w:proofErr w:type="spellEnd"/>
          </w:p>
        </w:tc>
        <w:tc>
          <w:tcPr>
            <w:tcW w:w="1276" w:type="dxa"/>
          </w:tcPr>
          <w:p w14:paraId="26136B2A" w14:textId="77777777" w:rsidR="00331B4C" w:rsidRDefault="00000000">
            <w:r>
              <w:t>string</w:t>
            </w:r>
          </w:p>
        </w:tc>
        <w:tc>
          <w:tcPr>
            <w:tcW w:w="2977" w:type="dxa"/>
          </w:tcPr>
          <w:p w14:paraId="520302F9" w14:textId="420054C3" w:rsidR="00331B4C" w:rsidRDefault="00000000">
            <w:r>
              <w:t>Current review state of the claim</w:t>
            </w:r>
          </w:p>
        </w:tc>
        <w:tc>
          <w:tcPr>
            <w:tcW w:w="1843" w:type="dxa"/>
          </w:tcPr>
          <w:p w14:paraId="5895E6B1" w14:textId="77777777" w:rsidR="00331B4C" w:rsidRDefault="00000000">
            <w:r>
              <w:t>pending / approved / rejected</w:t>
            </w:r>
          </w:p>
        </w:tc>
        <w:tc>
          <w:tcPr>
            <w:tcW w:w="1134" w:type="dxa"/>
          </w:tcPr>
          <w:p w14:paraId="09C00525" w14:textId="77777777" w:rsidR="00331B4C" w:rsidRDefault="00331B4C">
            <w:pPr>
              <w:jc w:val="center"/>
            </w:pPr>
          </w:p>
        </w:tc>
      </w:tr>
      <w:tr w:rsidR="00331B4C" w14:paraId="3AFB119F" w14:textId="77777777" w:rsidTr="00AF6842">
        <w:tc>
          <w:tcPr>
            <w:tcW w:w="1809" w:type="dxa"/>
          </w:tcPr>
          <w:p w14:paraId="4FA41793" w14:textId="6854B00A" w:rsidR="00331B4C" w:rsidRDefault="00000000">
            <w:proofErr w:type="spellStart"/>
            <w:r>
              <w:t>claims</w:t>
            </w:r>
            <w:r w:rsidR="003236B1">
              <w:t>R</w:t>
            </w:r>
            <w:r>
              <w:t>eviewedAt</w:t>
            </w:r>
            <w:proofErr w:type="spellEnd"/>
          </w:p>
        </w:tc>
        <w:tc>
          <w:tcPr>
            <w:tcW w:w="1276" w:type="dxa"/>
          </w:tcPr>
          <w:p w14:paraId="6529308D" w14:textId="77777777" w:rsidR="00331B4C" w:rsidRDefault="00000000">
            <w:r>
              <w:t>date-time</w:t>
            </w:r>
          </w:p>
        </w:tc>
        <w:tc>
          <w:tcPr>
            <w:tcW w:w="2977" w:type="dxa"/>
          </w:tcPr>
          <w:p w14:paraId="78387C5E" w14:textId="47749B17" w:rsidR="00331B4C" w:rsidRDefault="00000000">
            <w:r>
              <w:t>Timestamp the claim was reviewed by an admin</w:t>
            </w:r>
          </w:p>
        </w:tc>
        <w:tc>
          <w:tcPr>
            <w:tcW w:w="1843" w:type="dxa"/>
          </w:tcPr>
          <w:p w14:paraId="2A08189D" w14:textId="77777777" w:rsidR="00331B4C" w:rsidRDefault="00000000">
            <w:r>
              <w:t>2026-06-02T11:45:00Z</w:t>
            </w:r>
          </w:p>
        </w:tc>
        <w:tc>
          <w:tcPr>
            <w:tcW w:w="1134" w:type="dxa"/>
          </w:tcPr>
          <w:p w14:paraId="13A4F942" w14:textId="77777777" w:rsidR="00331B4C" w:rsidRDefault="00331B4C">
            <w:pPr>
              <w:jc w:val="center"/>
            </w:pPr>
          </w:p>
        </w:tc>
      </w:tr>
    </w:tbl>
    <w:p w14:paraId="4CDFE6E3" w14:textId="77777777" w:rsidR="00331B4C" w:rsidRDefault="00331B4C"/>
    <w:sectPr w:rsidR="00331B4C" w:rsidSect="00AF68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721392">
    <w:abstractNumId w:val="8"/>
  </w:num>
  <w:num w:numId="2" w16cid:durableId="409082185">
    <w:abstractNumId w:val="6"/>
  </w:num>
  <w:num w:numId="3" w16cid:durableId="219556615">
    <w:abstractNumId w:val="5"/>
  </w:num>
  <w:num w:numId="4" w16cid:durableId="1844201209">
    <w:abstractNumId w:val="4"/>
  </w:num>
  <w:num w:numId="5" w16cid:durableId="155389950">
    <w:abstractNumId w:val="7"/>
  </w:num>
  <w:num w:numId="6" w16cid:durableId="2014800679">
    <w:abstractNumId w:val="3"/>
  </w:num>
  <w:num w:numId="7" w16cid:durableId="530387017">
    <w:abstractNumId w:val="2"/>
  </w:num>
  <w:num w:numId="8" w16cid:durableId="853766870">
    <w:abstractNumId w:val="1"/>
  </w:num>
  <w:num w:numId="9" w16cid:durableId="23116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6B1"/>
    <w:rsid w:val="00326F90"/>
    <w:rsid w:val="00331B4C"/>
    <w:rsid w:val="00580FD8"/>
    <w:rsid w:val="00AA1D8D"/>
    <w:rsid w:val="00AF6842"/>
    <w:rsid w:val="00B47730"/>
    <w:rsid w:val="00CB0664"/>
    <w:rsid w:val="00FB72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3B4F1"/>
  <w14:defaultImageDpi w14:val="300"/>
  <w15:docId w15:val="{0173D289-A97D-4F8C-A5EE-823488AE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Keynt Harly Adol</cp:lastModifiedBy>
  <cp:revision>4</cp:revision>
  <dcterms:created xsi:type="dcterms:W3CDTF">2013-12-23T23:15:00Z</dcterms:created>
  <dcterms:modified xsi:type="dcterms:W3CDTF">2026-06-06T07:12:00Z</dcterms:modified>
  <cp:category/>
</cp:coreProperties>
</file>