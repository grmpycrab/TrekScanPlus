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1ED8" w14:textId="669114D6" w:rsidR="009B421C" w:rsidRDefault="00000000">
      <w:r>
        <w:rPr>
          <w:b/>
          <w:sz w:val="22"/>
        </w:rPr>
        <w:t>Table 4.1. Data Model Catalog for the User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33700E4E" w14:textId="77777777" w:rsidTr="00DD4946">
        <w:tc>
          <w:tcPr>
            <w:tcW w:w="2093" w:type="dxa"/>
          </w:tcPr>
          <w:p w14:paraId="5A7A1491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1873DF30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3045E61E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0499D0CA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1BEB783A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6C7EF6ED" w14:textId="77777777" w:rsidTr="00DD4946">
        <w:tc>
          <w:tcPr>
            <w:tcW w:w="2093" w:type="dxa"/>
          </w:tcPr>
          <w:p w14:paraId="6CE199E1" w14:textId="77777777" w:rsidR="009B421C" w:rsidRDefault="00000000">
            <w:proofErr w:type="spellStart"/>
            <w:r>
              <w:t>firstName</w:t>
            </w:r>
            <w:proofErr w:type="spellEnd"/>
            <w:r>
              <w:t xml:space="preserve"> / </w:t>
            </w:r>
            <w:proofErr w:type="spellStart"/>
            <w:r>
              <w:t>lastName</w:t>
            </w:r>
            <w:proofErr w:type="spellEnd"/>
          </w:p>
        </w:tc>
        <w:tc>
          <w:tcPr>
            <w:tcW w:w="1417" w:type="dxa"/>
          </w:tcPr>
          <w:p w14:paraId="25D93AE3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19B4CA8B" w14:textId="77777777" w:rsidR="009B421C" w:rsidRDefault="00000000">
            <w:r>
              <w:t>Trekker's given and family name</w:t>
            </w:r>
          </w:p>
        </w:tc>
        <w:tc>
          <w:tcPr>
            <w:tcW w:w="2268" w:type="dxa"/>
          </w:tcPr>
          <w:p w14:paraId="47CAF330" w14:textId="77777777" w:rsidR="009B421C" w:rsidRDefault="00000000">
            <w:r>
              <w:t>Juan / Dela Cruz</w:t>
            </w:r>
          </w:p>
        </w:tc>
        <w:tc>
          <w:tcPr>
            <w:tcW w:w="992" w:type="dxa"/>
          </w:tcPr>
          <w:p w14:paraId="4FE05739" w14:textId="77777777" w:rsidR="009B421C" w:rsidRDefault="009B421C">
            <w:pPr>
              <w:jc w:val="center"/>
            </w:pPr>
          </w:p>
        </w:tc>
      </w:tr>
      <w:tr w:rsidR="009B421C" w14:paraId="03E64287" w14:textId="77777777" w:rsidTr="00DD4946">
        <w:tc>
          <w:tcPr>
            <w:tcW w:w="2093" w:type="dxa"/>
          </w:tcPr>
          <w:p w14:paraId="5DD3DE67" w14:textId="77777777" w:rsidR="009B421C" w:rsidRDefault="00000000">
            <w:r>
              <w:t>email</w:t>
            </w:r>
          </w:p>
        </w:tc>
        <w:tc>
          <w:tcPr>
            <w:tcW w:w="1417" w:type="dxa"/>
          </w:tcPr>
          <w:p w14:paraId="2407FC72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616C71E3" w14:textId="77777777" w:rsidR="009B421C" w:rsidRDefault="00000000">
            <w:r>
              <w:t>Account email address used for login</w:t>
            </w:r>
          </w:p>
        </w:tc>
        <w:tc>
          <w:tcPr>
            <w:tcW w:w="2268" w:type="dxa"/>
          </w:tcPr>
          <w:p w14:paraId="1859EE74" w14:textId="77777777" w:rsidR="009B421C" w:rsidRDefault="00000000">
            <w:r>
              <w:t>juan.delacruz@email.com</w:t>
            </w:r>
          </w:p>
        </w:tc>
        <w:tc>
          <w:tcPr>
            <w:tcW w:w="992" w:type="dxa"/>
          </w:tcPr>
          <w:p w14:paraId="4D1D9B93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5C7D43FD" w14:textId="77777777" w:rsidTr="00DD4946">
        <w:tc>
          <w:tcPr>
            <w:tcW w:w="2093" w:type="dxa"/>
          </w:tcPr>
          <w:p w14:paraId="3392ECA4" w14:textId="77777777" w:rsidR="009B421C" w:rsidRDefault="00000000">
            <w:proofErr w:type="spellStart"/>
            <w:r>
              <w:t>birthDate</w:t>
            </w:r>
            <w:proofErr w:type="spellEnd"/>
          </w:p>
        </w:tc>
        <w:tc>
          <w:tcPr>
            <w:tcW w:w="1417" w:type="dxa"/>
          </w:tcPr>
          <w:p w14:paraId="268D20E1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0F330E4A" w14:textId="77777777" w:rsidR="009B421C" w:rsidRDefault="00000000">
            <w:r>
              <w:t>Date of birth</w:t>
            </w:r>
          </w:p>
        </w:tc>
        <w:tc>
          <w:tcPr>
            <w:tcW w:w="2268" w:type="dxa"/>
          </w:tcPr>
          <w:p w14:paraId="34B7E95A" w14:textId="77777777" w:rsidR="009B421C" w:rsidRDefault="00000000">
            <w:r>
              <w:t>2001-05-14</w:t>
            </w:r>
          </w:p>
        </w:tc>
        <w:tc>
          <w:tcPr>
            <w:tcW w:w="992" w:type="dxa"/>
          </w:tcPr>
          <w:p w14:paraId="0E7FEB94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4A8715E5" w14:textId="77777777" w:rsidTr="00DD4946">
        <w:tc>
          <w:tcPr>
            <w:tcW w:w="2093" w:type="dxa"/>
          </w:tcPr>
          <w:p w14:paraId="4CA615BB" w14:textId="77777777" w:rsidR="009B421C" w:rsidRDefault="00000000">
            <w:r>
              <w:t>gender</w:t>
            </w:r>
          </w:p>
        </w:tc>
        <w:tc>
          <w:tcPr>
            <w:tcW w:w="1417" w:type="dxa"/>
          </w:tcPr>
          <w:p w14:paraId="1A9C7217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7ED196F2" w14:textId="77777777" w:rsidR="009B421C" w:rsidRDefault="00000000">
            <w:r>
              <w:t>Self-identified gender</w:t>
            </w:r>
          </w:p>
        </w:tc>
        <w:tc>
          <w:tcPr>
            <w:tcW w:w="2268" w:type="dxa"/>
          </w:tcPr>
          <w:p w14:paraId="4998C3C4" w14:textId="77777777" w:rsidR="009B421C" w:rsidRDefault="00000000">
            <w:r>
              <w:t>Male / Female / Other</w:t>
            </w:r>
          </w:p>
        </w:tc>
        <w:tc>
          <w:tcPr>
            <w:tcW w:w="992" w:type="dxa"/>
          </w:tcPr>
          <w:p w14:paraId="049B07CE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C5F95C5" w14:textId="77777777" w:rsidTr="00DD4946">
        <w:tc>
          <w:tcPr>
            <w:tcW w:w="2093" w:type="dxa"/>
          </w:tcPr>
          <w:p w14:paraId="3B5FC48A" w14:textId="77777777" w:rsidR="009B421C" w:rsidRDefault="00000000">
            <w:r>
              <w:t>nationality</w:t>
            </w:r>
          </w:p>
        </w:tc>
        <w:tc>
          <w:tcPr>
            <w:tcW w:w="1417" w:type="dxa"/>
          </w:tcPr>
          <w:p w14:paraId="6403AD82" w14:textId="3AE7EA51" w:rsidR="009B421C" w:rsidRDefault="00000000">
            <w:r>
              <w:t>String</w:t>
            </w:r>
          </w:p>
        </w:tc>
        <w:tc>
          <w:tcPr>
            <w:tcW w:w="3261" w:type="dxa"/>
          </w:tcPr>
          <w:p w14:paraId="7C244A16" w14:textId="77777777" w:rsidR="009B421C" w:rsidRDefault="00000000">
            <w:r>
              <w:t>Trekker's nationality</w:t>
            </w:r>
          </w:p>
        </w:tc>
        <w:tc>
          <w:tcPr>
            <w:tcW w:w="2268" w:type="dxa"/>
          </w:tcPr>
          <w:p w14:paraId="173B237C" w14:textId="77777777" w:rsidR="009B421C" w:rsidRDefault="00000000">
            <w:r>
              <w:t>Filipino</w:t>
            </w:r>
          </w:p>
        </w:tc>
        <w:tc>
          <w:tcPr>
            <w:tcW w:w="992" w:type="dxa"/>
          </w:tcPr>
          <w:p w14:paraId="52CCF854" w14:textId="77777777" w:rsidR="009B421C" w:rsidRDefault="009B421C">
            <w:pPr>
              <w:jc w:val="center"/>
            </w:pPr>
          </w:p>
        </w:tc>
      </w:tr>
      <w:tr w:rsidR="009B421C" w14:paraId="7AC06485" w14:textId="77777777" w:rsidTr="00DD4946">
        <w:tc>
          <w:tcPr>
            <w:tcW w:w="2093" w:type="dxa"/>
          </w:tcPr>
          <w:p w14:paraId="1A016595" w14:textId="77777777" w:rsidR="009B421C" w:rsidRDefault="00000000">
            <w:proofErr w:type="spellStart"/>
            <w:r>
              <w:t>homeAddress</w:t>
            </w:r>
            <w:proofErr w:type="spellEnd"/>
          </w:p>
        </w:tc>
        <w:tc>
          <w:tcPr>
            <w:tcW w:w="1417" w:type="dxa"/>
          </w:tcPr>
          <w:p w14:paraId="42A2D5C0" w14:textId="6E14F0F3" w:rsidR="009B421C" w:rsidRDefault="00000000">
            <w:r>
              <w:t>String</w:t>
            </w:r>
          </w:p>
        </w:tc>
        <w:tc>
          <w:tcPr>
            <w:tcW w:w="3261" w:type="dxa"/>
          </w:tcPr>
          <w:p w14:paraId="7BEF11AB" w14:textId="77777777" w:rsidR="009B421C" w:rsidRDefault="00000000">
            <w:r>
              <w:t>Trekker's home address</w:t>
            </w:r>
          </w:p>
        </w:tc>
        <w:tc>
          <w:tcPr>
            <w:tcW w:w="2268" w:type="dxa"/>
          </w:tcPr>
          <w:p w14:paraId="1D85D50B" w14:textId="77777777" w:rsidR="009B421C" w:rsidRDefault="00000000">
            <w:r>
              <w:t>Mati City, Davao Oriental</w:t>
            </w:r>
          </w:p>
        </w:tc>
        <w:tc>
          <w:tcPr>
            <w:tcW w:w="992" w:type="dxa"/>
          </w:tcPr>
          <w:p w14:paraId="324ACDA8" w14:textId="77777777" w:rsidR="009B421C" w:rsidRDefault="009B421C">
            <w:pPr>
              <w:jc w:val="center"/>
            </w:pPr>
          </w:p>
        </w:tc>
      </w:tr>
      <w:tr w:rsidR="009B421C" w14:paraId="3D6A9404" w14:textId="77777777" w:rsidTr="00DD4946">
        <w:tc>
          <w:tcPr>
            <w:tcW w:w="2093" w:type="dxa"/>
          </w:tcPr>
          <w:p w14:paraId="41DD2EE3" w14:textId="77777777" w:rsidR="009B421C" w:rsidRDefault="00000000">
            <w:proofErr w:type="spellStart"/>
            <w:r>
              <w:t>profileImage</w:t>
            </w:r>
            <w:proofErr w:type="spellEnd"/>
          </w:p>
        </w:tc>
        <w:tc>
          <w:tcPr>
            <w:tcW w:w="1417" w:type="dxa"/>
          </w:tcPr>
          <w:p w14:paraId="5D5C9BF2" w14:textId="346C9E14" w:rsidR="009B421C" w:rsidRDefault="00000000">
            <w:r>
              <w:t>String</w:t>
            </w:r>
          </w:p>
        </w:tc>
        <w:tc>
          <w:tcPr>
            <w:tcW w:w="3261" w:type="dxa"/>
          </w:tcPr>
          <w:p w14:paraId="44D778D1" w14:textId="77777777" w:rsidR="009B421C" w:rsidRDefault="00000000">
            <w:r>
              <w:t>URL of the user's profile photo</w:t>
            </w:r>
          </w:p>
        </w:tc>
        <w:tc>
          <w:tcPr>
            <w:tcW w:w="2268" w:type="dxa"/>
          </w:tcPr>
          <w:p w14:paraId="1942C4F7" w14:textId="77777777" w:rsidR="009B421C" w:rsidRDefault="00000000">
            <w:r>
              <w:t>https://.../avatar.jpg</w:t>
            </w:r>
          </w:p>
        </w:tc>
        <w:tc>
          <w:tcPr>
            <w:tcW w:w="992" w:type="dxa"/>
          </w:tcPr>
          <w:p w14:paraId="318B05CF" w14:textId="77777777" w:rsidR="009B421C" w:rsidRDefault="009B421C">
            <w:pPr>
              <w:jc w:val="center"/>
            </w:pPr>
          </w:p>
        </w:tc>
      </w:tr>
      <w:tr w:rsidR="009B421C" w14:paraId="77279F74" w14:textId="77777777" w:rsidTr="00DD4946">
        <w:tc>
          <w:tcPr>
            <w:tcW w:w="2093" w:type="dxa"/>
          </w:tcPr>
          <w:p w14:paraId="3CBD31AC" w14:textId="77777777" w:rsidR="009B421C" w:rsidRDefault="00000000">
            <w:r>
              <w:t>badges</w:t>
            </w:r>
          </w:p>
        </w:tc>
        <w:tc>
          <w:tcPr>
            <w:tcW w:w="1417" w:type="dxa"/>
          </w:tcPr>
          <w:p w14:paraId="4127739E" w14:textId="77777777" w:rsidR="009B421C" w:rsidRDefault="00000000">
            <w:r>
              <w:t>List&lt;String&gt;</w:t>
            </w:r>
          </w:p>
        </w:tc>
        <w:tc>
          <w:tcPr>
            <w:tcW w:w="3261" w:type="dxa"/>
          </w:tcPr>
          <w:p w14:paraId="218B4FF7" w14:textId="77777777" w:rsidR="009B421C" w:rsidRDefault="00000000">
            <w:r>
              <w:t>IDs of badges the user has earned</w:t>
            </w:r>
          </w:p>
        </w:tc>
        <w:tc>
          <w:tcPr>
            <w:tcW w:w="2268" w:type="dxa"/>
          </w:tcPr>
          <w:p w14:paraId="788768DB" w14:textId="77777777" w:rsidR="009B421C" w:rsidRDefault="00000000">
            <w:r>
              <w:t>["BDG-PEAK01", "BDG-FULL01"]</w:t>
            </w:r>
          </w:p>
        </w:tc>
        <w:tc>
          <w:tcPr>
            <w:tcW w:w="992" w:type="dxa"/>
          </w:tcPr>
          <w:p w14:paraId="7DCE8740" w14:textId="77777777" w:rsidR="009B421C" w:rsidRDefault="009B421C">
            <w:pPr>
              <w:jc w:val="center"/>
            </w:pPr>
          </w:p>
        </w:tc>
      </w:tr>
      <w:tr w:rsidR="009B421C" w14:paraId="6CBD39AB" w14:textId="77777777" w:rsidTr="00DD4946">
        <w:tc>
          <w:tcPr>
            <w:tcW w:w="2093" w:type="dxa"/>
          </w:tcPr>
          <w:p w14:paraId="461D130F" w14:textId="77777777" w:rsidR="009B421C" w:rsidRDefault="00000000">
            <w:proofErr w:type="spellStart"/>
            <w:r>
              <w:t>followingCount</w:t>
            </w:r>
            <w:proofErr w:type="spellEnd"/>
            <w:r>
              <w:t xml:space="preserve"> / </w:t>
            </w:r>
            <w:proofErr w:type="spellStart"/>
            <w:r>
              <w:t>followersCount</w:t>
            </w:r>
            <w:proofErr w:type="spellEnd"/>
            <w:r>
              <w:t xml:space="preserve"> / </w:t>
            </w:r>
            <w:proofErr w:type="spellStart"/>
            <w:r>
              <w:t>postsCount</w:t>
            </w:r>
            <w:proofErr w:type="spellEnd"/>
          </w:p>
        </w:tc>
        <w:tc>
          <w:tcPr>
            <w:tcW w:w="1417" w:type="dxa"/>
          </w:tcPr>
          <w:p w14:paraId="64711245" w14:textId="77777777" w:rsidR="009B421C" w:rsidRDefault="00000000">
            <w:r>
              <w:t>int</w:t>
            </w:r>
          </w:p>
        </w:tc>
        <w:tc>
          <w:tcPr>
            <w:tcW w:w="3261" w:type="dxa"/>
          </w:tcPr>
          <w:p w14:paraId="60D6C984" w14:textId="77777777" w:rsidR="009B421C" w:rsidRDefault="00000000">
            <w:r>
              <w:t>Social counters shown on the profile</w:t>
            </w:r>
          </w:p>
        </w:tc>
        <w:tc>
          <w:tcPr>
            <w:tcW w:w="2268" w:type="dxa"/>
          </w:tcPr>
          <w:p w14:paraId="2AFDAEBC" w14:textId="77777777" w:rsidR="009B421C" w:rsidRDefault="00000000">
            <w:r>
              <w:t>24 / 31 / 9</w:t>
            </w:r>
          </w:p>
        </w:tc>
        <w:tc>
          <w:tcPr>
            <w:tcW w:w="992" w:type="dxa"/>
          </w:tcPr>
          <w:p w14:paraId="61253DB5" w14:textId="77777777" w:rsidR="009B421C" w:rsidRDefault="009B421C">
            <w:pPr>
              <w:jc w:val="center"/>
            </w:pPr>
          </w:p>
        </w:tc>
      </w:tr>
      <w:tr w:rsidR="009B421C" w14:paraId="3197C767" w14:textId="77777777" w:rsidTr="00DD4946">
        <w:tc>
          <w:tcPr>
            <w:tcW w:w="2093" w:type="dxa"/>
          </w:tcPr>
          <w:p w14:paraId="325A4B0F" w14:textId="77777777" w:rsidR="009B421C" w:rsidRDefault="00000000">
            <w:proofErr w:type="spellStart"/>
            <w:r>
              <w:t>pendingFollowRequests</w:t>
            </w:r>
            <w:proofErr w:type="spellEnd"/>
          </w:p>
        </w:tc>
        <w:tc>
          <w:tcPr>
            <w:tcW w:w="1417" w:type="dxa"/>
          </w:tcPr>
          <w:p w14:paraId="4CFE54B1" w14:textId="77777777" w:rsidR="009B421C" w:rsidRDefault="00000000">
            <w:r>
              <w:t>List&lt;String&gt;</w:t>
            </w:r>
          </w:p>
        </w:tc>
        <w:tc>
          <w:tcPr>
            <w:tcW w:w="3261" w:type="dxa"/>
          </w:tcPr>
          <w:p w14:paraId="5403E6C3" w14:textId="77777777" w:rsidR="009B421C" w:rsidRDefault="00000000">
            <w:r>
              <w:t>UIDs of users who sent this user a follow request</w:t>
            </w:r>
          </w:p>
        </w:tc>
        <w:tc>
          <w:tcPr>
            <w:tcW w:w="2268" w:type="dxa"/>
          </w:tcPr>
          <w:p w14:paraId="34B8A639" w14:textId="77777777" w:rsidR="009B421C" w:rsidRDefault="00000000">
            <w:r>
              <w:t>["7sJ2kLm..."]</w:t>
            </w:r>
          </w:p>
        </w:tc>
        <w:tc>
          <w:tcPr>
            <w:tcW w:w="992" w:type="dxa"/>
          </w:tcPr>
          <w:p w14:paraId="2ACDBB50" w14:textId="77777777" w:rsidR="009B421C" w:rsidRDefault="009B421C">
            <w:pPr>
              <w:jc w:val="center"/>
            </w:pPr>
          </w:p>
        </w:tc>
      </w:tr>
      <w:tr w:rsidR="009B421C" w14:paraId="57130EE4" w14:textId="77777777" w:rsidTr="00DD4946">
        <w:tc>
          <w:tcPr>
            <w:tcW w:w="2093" w:type="dxa"/>
          </w:tcPr>
          <w:p w14:paraId="26C97E01" w14:textId="77777777" w:rsidR="009B421C" w:rsidRDefault="00000000">
            <w:proofErr w:type="spellStart"/>
            <w:r>
              <w:t>sentFollowRequests</w:t>
            </w:r>
            <w:proofErr w:type="spellEnd"/>
          </w:p>
        </w:tc>
        <w:tc>
          <w:tcPr>
            <w:tcW w:w="1417" w:type="dxa"/>
          </w:tcPr>
          <w:p w14:paraId="1AF3C010" w14:textId="77777777" w:rsidR="009B421C" w:rsidRDefault="00000000">
            <w:r>
              <w:t>List&lt;String&gt;</w:t>
            </w:r>
          </w:p>
        </w:tc>
        <w:tc>
          <w:tcPr>
            <w:tcW w:w="3261" w:type="dxa"/>
          </w:tcPr>
          <w:p w14:paraId="141BD52C" w14:textId="77777777" w:rsidR="009B421C" w:rsidRDefault="00000000">
            <w:r>
              <w:t>UIDs of users this user has requested to follow</w:t>
            </w:r>
          </w:p>
        </w:tc>
        <w:tc>
          <w:tcPr>
            <w:tcW w:w="2268" w:type="dxa"/>
          </w:tcPr>
          <w:p w14:paraId="0ACDA4AC" w14:textId="77777777" w:rsidR="009B421C" w:rsidRDefault="00000000">
            <w:r>
              <w:t>["9pQrTuV..."]</w:t>
            </w:r>
          </w:p>
        </w:tc>
        <w:tc>
          <w:tcPr>
            <w:tcW w:w="992" w:type="dxa"/>
          </w:tcPr>
          <w:p w14:paraId="0E3309FE" w14:textId="77777777" w:rsidR="009B421C" w:rsidRDefault="009B421C">
            <w:pPr>
              <w:jc w:val="center"/>
            </w:pPr>
          </w:p>
        </w:tc>
      </w:tr>
    </w:tbl>
    <w:p w14:paraId="112F34D2" w14:textId="77777777" w:rsidR="009B421C" w:rsidRDefault="009B421C"/>
    <w:p w14:paraId="2D1417FA" w14:textId="579332F9" w:rsidR="009B421C" w:rsidRDefault="00000000">
      <w:r>
        <w:rPr>
          <w:b/>
          <w:sz w:val="22"/>
        </w:rPr>
        <w:t>Table 4.2. Data Model Catalog for the Station Model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2C431969" w14:textId="77777777" w:rsidTr="00DD4946">
        <w:tc>
          <w:tcPr>
            <w:tcW w:w="2093" w:type="dxa"/>
          </w:tcPr>
          <w:p w14:paraId="76E8AFB4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57A97D15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1C306FAA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093888DB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58E6E098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315D44E9" w14:textId="77777777" w:rsidTr="00DD4946">
        <w:tc>
          <w:tcPr>
            <w:tcW w:w="2093" w:type="dxa"/>
          </w:tcPr>
          <w:p w14:paraId="2532A418" w14:textId="77777777" w:rsidR="009B421C" w:rsidRDefault="00000000">
            <w:r>
              <w:t>id</w:t>
            </w:r>
          </w:p>
        </w:tc>
        <w:tc>
          <w:tcPr>
            <w:tcW w:w="1417" w:type="dxa"/>
          </w:tcPr>
          <w:p w14:paraId="22CDE31E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4F8ECACB" w14:textId="77777777" w:rsidR="009B421C" w:rsidRDefault="00000000">
            <w:r>
              <w:t>Station identifier — matches the QR code key scanned on-site</w:t>
            </w:r>
          </w:p>
        </w:tc>
        <w:tc>
          <w:tcPr>
            <w:tcW w:w="2268" w:type="dxa"/>
          </w:tcPr>
          <w:p w14:paraId="34069FDE" w14:textId="77777777" w:rsidR="009B421C" w:rsidRDefault="00000000">
            <w:r>
              <w:t>ST-001</w:t>
            </w:r>
          </w:p>
        </w:tc>
        <w:tc>
          <w:tcPr>
            <w:tcW w:w="992" w:type="dxa"/>
          </w:tcPr>
          <w:p w14:paraId="7D2FE47B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432CA65" w14:textId="77777777" w:rsidTr="00DD4946">
        <w:tc>
          <w:tcPr>
            <w:tcW w:w="2093" w:type="dxa"/>
          </w:tcPr>
          <w:p w14:paraId="62296CCB" w14:textId="77777777" w:rsidR="009B421C" w:rsidRDefault="00000000">
            <w:r>
              <w:t>name</w:t>
            </w:r>
          </w:p>
        </w:tc>
        <w:tc>
          <w:tcPr>
            <w:tcW w:w="1417" w:type="dxa"/>
          </w:tcPr>
          <w:p w14:paraId="6A3F92E4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23F32B4B" w14:textId="77777777" w:rsidR="009B421C" w:rsidRDefault="00000000">
            <w:r>
              <w:t>Display name of the station</w:t>
            </w:r>
          </w:p>
        </w:tc>
        <w:tc>
          <w:tcPr>
            <w:tcW w:w="2268" w:type="dxa"/>
          </w:tcPr>
          <w:p w14:paraId="42D09664" w14:textId="77777777" w:rsidR="009B421C" w:rsidRDefault="00000000">
            <w:r>
              <w:t>Station 1 – DENR Checkpoint</w:t>
            </w:r>
          </w:p>
        </w:tc>
        <w:tc>
          <w:tcPr>
            <w:tcW w:w="992" w:type="dxa"/>
          </w:tcPr>
          <w:p w14:paraId="5726525E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49B6FB4C" w14:textId="77777777" w:rsidTr="00DD4946">
        <w:tc>
          <w:tcPr>
            <w:tcW w:w="2093" w:type="dxa"/>
          </w:tcPr>
          <w:p w14:paraId="5B8B7442" w14:textId="77777777" w:rsidR="009B421C" w:rsidRDefault="00000000">
            <w:r>
              <w:t>description</w:t>
            </w:r>
          </w:p>
        </w:tc>
        <w:tc>
          <w:tcPr>
            <w:tcW w:w="1417" w:type="dxa"/>
          </w:tcPr>
          <w:p w14:paraId="0FF7F3A7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364B01D2" w14:textId="77777777" w:rsidR="009B421C" w:rsidRDefault="00000000">
            <w:r>
              <w:t>Short description of the station</w:t>
            </w:r>
          </w:p>
        </w:tc>
        <w:tc>
          <w:tcPr>
            <w:tcW w:w="2268" w:type="dxa"/>
          </w:tcPr>
          <w:p w14:paraId="769198F2" w14:textId="77777777" w:rsidR="009B421C" w:rsidRDefault="00000000">
            <w:r>
              <w:t>Starting point of the trail...</w:t>
            </w:r>
          </w:p>
        </w:tc>
        <w:tc>
          <w:tcPr>
            <w:tcW w:w="992" w:type="dxa"/>
          </w:tcPr>
          <w:p w14:paraId="4AA57CF1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7A68C55" w14:textId="77777777" w:rsidTr="00DD4946">
        <w:tc>
          <w:tcPr>
            <w:tcW w:w="2093" w:type="dxa"/>
          </w:tcPr>
          <w:p w14:paraId="0BD372F8" w14:textId="77777777" w:rsidR="009B421C" w:rsidRDefault="00000000">
            <w:r>
              <w:t>difficulty</w:t>
            </w:r>
          </w:p>
        </w:tc>
        <w:tc>
          <w:tcPr>
            <w:tcW w:w="1417" w:type="dxa"/>
          </w:tcPr>
          <w:p w14:paraId="49EE5E33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58A096A7" w14:textId="77777777" w:rsidR="009B421C" w:rsidRDefault="00000000">
            <w:r>
              <w:t>Difficulty rating of the segment leading to this station</w:t>
            </w:r>
          </w:p>
        </w:tc>
        <w:tc>
          <w:tcPr>
            <w:tcW w:w="2268" w:type="dxa"/>
          </w:tcPr>
          <w:p w14:paraId="23C0737D" w14:textId="77777777" w:rsidR="009B421C" w:rsidRDefault="00000000">
            <w:r>
              <w:t>Easy / Moderate / Hard</w:t>
            </w:r>
          </w:p>
        </w:tc>
        <w:tc>
          <w:tcPr>
            <w:tcW w:w="992" w:type="dxa"/>
          </w:tcPr>
          <w:p w14:paraId="291B4EB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BDD8BC6" w14:textId="77777777" w:rsidTr="00DD4946">
        <w:tc>
          <w:tcPr>
            <w:tcW w:w="2093" w:type="dxa"/>
          </w:tcPr>
          <w:p w14:paraId="6B625CE9" w14:textId="77777777" w:rsidR="009B421C" w:rsidRDefault="00000000">
            <w:r>
              <w:t>elevation</w:t>
            </w:r>
          </w:p>
        </w:tc>
        <w:tc>
          <w:tcPr>
            <w:tcW w:w="1417" w:type="dxa"/>
          </w:tcPr>
          <w:p w14:paraId="37935426" w14:textId="77777777" w:rsidR="009B421C" w:rsidRDefault="00000000">
            <w:r>
              <w:t>int</w:t>
            </w:r>
          </w:p>
        </w:tc>
        <w:tc>
          <w:tcPr>
            <w:tcW w:w="3261" w:type="dxa"/>
          </w:tcPr>
          <w:p w14:paraId="2A10193C" w14:textId="77777777" w:rsidR="009B421C" w:rsidRDefault="00000000">
            <w:r>
              <w:t>Elevation above sea level, in meters</w:t>
            </w:r>
          </w:p>
        </w:tc>
        <w:tc>
          <w:tcPr>
            <w:tcW w:w="2268" w:type="dxa"/>
          </w:tcPr>
          <w:p w14:paraId="46A4EE0F" w14:textId="77777777" w:rsidR="009B421C" w:rsidRDefault="00000000">
            <w:r>
              <w:t>750</w:t>
            </w:r>
          </w:p>
        </w:tc>
        <w:tc>
          <w:tcPr>
            <w:tcW w:w="992" w:type="dxa"/>
          </w:tcPr>
          <w:p w14:paraId="404D986E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5DF0147B" w14:textId="77777777" w:rsidTr="00DD4946">
        <w:tc>
          <w:tcPr>
            <w:tcW w:w="2093" w:type="dxa"/>
          </w:tcPr>
          <w:p w14:paraId="7D4826A2" w14:textId="77777777" w:rsidR="009B421C" w:rsidRDefault="00000000">
            <w:r>
              <w:lastRenderedPageBreak/>
              <w:t>coordinates</w:t>
            </w:r>
          </w:p>
        </w:tc>
        <w:tc>
          <w:tcPr>
            <w:tcW w:w="1417" w:type="dxa"/>
          </w:tcPr>
          <w:p w14:paraId="53FF10DB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7B369312" w14:textId="77777777" w:rsidR="009B421C" w:rsidRDefault="00000000">
            <w:r>
              <w:t>Human-readable coordinate string shown in the UI</w:t>
            </w:r>
          </w:p>
        </w:tc>
        <w:tc>
          <w:tcPr>
            <w:tcW w:w="2268" w:type="dxa"/>
          </w:tcPr>
          <w:p w14:paraId="77B520DB" w14:textId="77777777" w:rsidR="009B421C" w:rsidRDefault="00000000">
            <w:r>
              <w:t>6.6543° N, 126.1837° E</w:t>
            </w:r>
          </w:p>
        </w:tc>
        <w:tc>
          <w:tcPr>
            <w:tcW w:w="992" w:type="dxa"/>
          </w:tcPr>
          <w:p w14:paraId="7ABA738E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5DC9E89E" w14:textId="77777777" w:rsidTr="00DD4946">
        <w:tc>
          <w:tcPr>
            <w:tcW w:w="2093" w:type="dxa"/>
          </w:tcPr>
          <w:p w14:paraId="5E4EA34D" w14:textId="77777777" w:rsidR="009B421C" w:rsidRDefault="00000000">
            <w:r>
              <w:t>latitude / longitude</w:t>
            </w:r>
          </w:p>
        </w:tc>
        <w:tc>
          <w:tcPr>
            <w:tcW w:w="1417" w:type="dxa"/>
          </w:tcPr>
          <w:p w14:paraId="09DB9B0A" w14:textId="6F8F682B" w:rsidR="009B421C" w:rsidRDefault="00000000">
            <w:r>
              <w:t>double</w:t>
            </w:r>
          </w:p>
        </w:tc>
        <w:tc>
          <w:tcPr>
            <w:tcW w:w="3261" w:type="dxa"/>
          </w:tcPr>
          <w:p w14:paraId="48D78ED9" w14:textId="77777777" w:rsidR="009B421C" w:rsidRDefault="00000000">
            <w:r>
              <w:t>GPS coordinates used for map placement</w:t>
            </w:r>
          </w:p>
        </w:tc>
        <w:tc>
          <w:tcPr>
            <w:tcW w:w="2268" w:type="dxa"/>
          </w:tcPr>
          <w:p w14:paraId="108FE7DD" w14:textId="77777777" w:rsidR="009B421C" w:rsidRDefault="00000000">
            <w:r>
              <w:t>6.65432 / 126.18370</w:t>
            </w:r>
          </w:p>
        </w:tc>
        <w:tc>
          <w:tcPr>
            <w:tcW w:w="992" w:type="dxa"/>
          </w:tcPr>
          <w:p w14:paraId="7BBEB245" w14:textId="77777777" w:rsidR="009B421C" w:rsidRDefault="009B421C">
            <w:pPr>
              <w:jc w:val="center"/>
            </w:pPr>
          </w:p>
        </w:tc>
      </w:tr>
      <w:tr w:rsidR="009B421C" w14:paraId="7D8FCAFA" w14:textId="77777777" w:rsidTr="00DD4946">
        <w:tc>
          <w:tcPr>
            <w:tcW w:w="2093" w:type="dxa"/>
          </w:tcPr>
          <w:p w14:paraId="25EDD070" w14:textId="77777777" w:rsidR="009B421C" w:rsidRDefault="00000000">
            <w:r>
              <w:t>images</w:t>
            </w:r>
          </w:p>
        </w:tc>
        <w:tc>
          <w:tcPr>
            <w:tcW w:w="1417" w:type="dxa"/>
          </w:tcPr>
          <w:p w14:paraId="2F6226C4" w14:textId="77777777" w:rsidR="009B421C" w:rsidRDefault="00000000">
            <w:r>
              <w:t>List&lt;String&gt;</w:t>
            </w:r>
          </w:p>
        </w:tc>
        <w:tc>
          <w:tcPr>
            <w:tcW w:w="3261" w:type="dxa"/>
          </w:tcPr>
          <w:p w14:paraId="6375EB04" w14:textId="77777777" w:rsidR="009B421C" w:rsidRDefault="00000000">
            <w:r>
              <w:t>Image URLs shown in the station gallery</w:t>
            </w:r>
          </w:p>
        </w:tc>
        <w:tc>
          <w:tcPr>
            <w:tcW w:w="2268" w:type="dxa"/>
          </w:tcPr>
          <w:p w14:paraId="3DC5F309" w14:textId="77777777" w:rsidR="009B421C" w:rsidRDefault="00000000">
            <w:r>
              <w:t>["station1_a.jpg"]</w:t>
            </w:r>
          </w:p>
        </w:tc>
        <w:tc>
          <w:tcPr>
            <w:tcW w:w="992" w:type="dxa"/>
          </w:tcPr>
          <w:p w14:paraId="6E098066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6C84C435" w14:textId="77777777" w:rsidTr="00DD4946">
        <w:tc>
          <w:tcPr>
            <w:tcW w:w="2093" w:type="dxa"/>
          </w:tcPr>
          <w:p w14:paraId="106AD7D4" w14:textId="77777777" w:rsidR="009B421C" w:rsidRDefault="00000000">
            <w:r>
              <w:t xml:space="preserve">steps / </w:t>
            </w:r>
            <w:proofErr w:type="spellStart"/>
            <w:r>
              <w:t>distanceToNextKm</w:t>
            </w:r>
            <w:proofErr w:type="spellEnd"/>
          </w:p>
        </w:tc>
        <w:tc>
          <w:tcPr>
            <w:tcW w:w="1417" w:type="dxa"/>
          </w:tcPr>
          <w:p w14:paraId="6DE68EFE" w14:textId="77777777" w:rsidR="009B421C" w:rsidRDefault="00000000">
            <w:r>
              <w:t xml:space="preserve">int? / </w:t>
            </w:r>
            <w:proofErr w:type="gramStart"/>
            <w:r>
              <w:t>double</w:t>
            </w:r>
            <w:proofErr w:type="gramEnd"/>
            <w:r>
              <w:t>?</w:t>
            </w:r>
          </w:p>
        </w:tc>
        <w:tc>
          <w:tcPr>
            <w:tcW w:w="3261" w:type="dxa"/>
          </w:tcPr>
          <w:p w14:paraId="4108A235" w14:textId="77777777" w:rsidR="009B421C" w:rsidRDefault="00000000">
            <w:r>
              <w:t>Distance markers and kilometers to the next station</w:t>
            </w:r>
          </w:p>
        </w:tc>
        <w:tc>
          <w:tcPr>
            <w:tcW w:w="2268" w:type="dxa"/>
          </w:tcPr>
          <w:p w14:paraId="03438F85" w14:textId="77777777" w:rsidR="009B421C" w:rsidRDefault="00000000">
            <w:r>
              <w:t>1200 steps / 1.5 km</w:t>
            </w:r>
          </w:p>
        </w:tc>
        <w:tc>
          <w:tcPr>
            <w:tcW w:w="992" w:type="dxa"/>
          </w:tcPr>
          <w:p w14:paraId="51E580A3" w14:textId="77777777" w:rsidR="009B421C" w:rsidRDefault="009B421C">
            <w:pPr>
              <w:jc w:val="center"/>
            </w:pPr>
          </w:p>
        </w:tc>
      </w:tr>
      <w:tr w:rsidR="009B421C" w14:paraId="29873A2C" w14:textId="77777777" w:rsidTr="00DD4946">
        <w:tc>
          <w:tcPr>
            <w:tcW w:w="2093" w:type="dxa"/>
          </w:tcPr>
          <w:p w14:paraId="3C6811AD" w14:textId="77777777" w:rsidR="009B421C" w:rsidRDefault="00000000">
            <w:proofErr w:type="spellStart"/>
            <w:r>
              <w:t>nextStationId</w:t>
            </w:r>
            <w:proofErr w:type="spellEnd"/>
            <w:r>
              <w:t xml:space="preserve"> / </w:t>
            </w:r>
            <w:proofErr w:type="spellStart"/>
            <w:r>
              <w:t>nextStationName</w:t>
            </w:r>
            <w:proofErr w:type="spellEnd"/>
          </w:p>
        </w:tc>
        <w:tc>
          <w:tcPr>
            <w:tcW w:w="1417" w:type="dxa"/>
          </w:tcPr>
          <w:p w14:paraId="7F7AED64" w14:textId="77777777" w:rsidR="009B421C" w:rsidRDefault="00000000">
            <w:r>
              <w:t>String?</w:t>
            </w:r>
          </w:p>
        </w:tc>
        <w:tc>
          <w:tcPr>
            <w:tcW w:w="3261" w:type="dxa"/>
          </w:tcPr>
          <w:p w14:paraId="29F20379" w14:textId="77777777" w:rsidR="009B421C" w:rsidRDefault="00000000">
            <w:r>
              <w:t>Reference to the next station in the linear trail sequence</w:t>
            </w:r>
          </w:p>
        </w:tc>
        <w:tc>
          <w:tcPr>
            <w:tcW w:w="2268" w:type="dxa"/>
          </w:tcPr>
          <w:p w14:paraId="447C1365" w14:textId="77777777" w:rsidR="009B421C" w:rsidRDefault="00000000">
            <w:r>
              <w:t>ST-002 / "Station 2"</w:t>
            </w:r>
          </w:p>
        </w:tc>
        <w:tc>
          <w:tcPr>
            <w:tcW w:w="992" w:type="dxa"/>
          </w:tcPr>
          <w:p w14:paraId="6700ECBF" w14:textId="77777777" w:rsidR="009B421C" w:rsidRDefault="009B421C">
            <w:pPr>
              <w:jc w:val="center"/>
            </w:pPr>
          </w:p>
        </w:tc>
      </w:tr>
      <w:tr w:rsidR="009B421C" w14:paraId="2FC1E51B" w14:textId="77777777" w:rsidTr="00DD4946">
        <w:tc>
          <w:tcPr>
            <w:tcW w:w="2093" w:type="dxa"/>
          </w:tcPr>
          <w:p w14:paraId="43CF7B35" w14:textId="77777777" w:rsidR="009B421C" w:rsidRDefault="00000000">
            <w:r>
              <w:t>flora / fauna</w:t>
            </w:r>
          </w:p>
        </w:tc>
        <w:tc>
          <w:tcPr>
            <w:tcW w:w="1417" w:type="dxa"/>
          </w:tcPr>
          <w:p w14:paraId="09B67633" w14:textId="77777777" w:rsidR="009B421C" w:rsidRDefault="00000000">
            <w:r>
              <w:t>List&lt;String&gt;</w:t>
            </w:r>
          </w:p>
        </w:tc>
        <w:tc>
          <w:tcPr>
            <w:tcW w:w="3261" w:type="dxa"/>
          </w:tcPr>
          <w:p w14:paraId="37E1431E" w14:textId="77777777" w:rsidR="009B421C" w:rsidRDefault="00000000">
            <w:r>
              <w:t>Notable plant and animal species found at the station</w:t>
            </w:r>
          </w:p>
        </w:tc>
        <w:tc>
          <w:tcPr>
            <w:tcW w:w="2268" w:type="dxa"/>
          </w:tcPr>
          <w:p w14:paraId="57D89F67" w14:textId="77777777" w:rsidR="009B421C" w:rsidRDefault="00000000">
            <w:r>
              <w:t>["Almaciga"] / ["Philippine Eagle"]</w:t>
            </w:r>
          </w:p>
        </w:tc>
        <w:tc>
          <w:tcPr>
            <w:tcW w:w="992" w:type="dxa"/>
          </w:tcPr>
          <w:p w14:paraId="2C681387" w14:textId="77777777" w:rsidR="009B421C" w:rsidRDefault="009B421C">
            <w:pPr>
              <w:jc w:val="center"/>
            </w:pPr>
          </w:p>
        </w:tc>
      </w:tr>
      <w:tr w:rsidR="009B421C" w14:paraId="3E32125D" w14:textId="77777777" w:rsidTr="00DD4946">
        <w:tc>
          <w:tcPr>
            <w:tcW w:w="2093" w:type="dxa"/>
          </w:tcPr>
          <w:p w14:paraId="3C7F0617" w14:textId="77777777" w:rsidR="009B421C" w:rsidRDefault="00000000">
            <w:proofErr w:type="spellStart"/>
            <w:r>
              <w:t>isCheckpoint</w:t>
            </w:r>
            <w:proofErr w:type="spellEnd"/>
          </w:p>
        </w:tc>
        <w:tc>
          <w:tcPr>
            <w:tcW w:w="1417" w:type="dxa"/>
          </w:tcPr>
          <w:p w14:paraId="70196C8E" w14:textId="77777777" w:rsidR="009B421C" w:rsidRDefault="00000000">
            <w:r>
              <w:t>bool</w:t>
            </w:r>
          </w:p>
        </w:tc>
        <w:tc>
          <w:tcPr>
            <w:tcW w:w="3261" w:type="dxa"/>
          </w:tcPr>
          <w:p w14:paraId="1A667960" w14:textId="77777777" w:rsidR="009B421C" w:rsidRDefault="00000000">
            <w:r>
              <w:t>Whether scanning here counts as an official checkpoint</w:t>
            </w:r>
          </w:p>
        </w:tc>
        <w:tc>
          <w:tcPr>
            <w:tcW w:w="2268" w:type="dxa"/>
          </w:tcPr>
          <w:p w14:paraId="684B2007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2518A9AD" w14:textId="77777777" w:rsidR="009B421C" w:rsidRDefault="009B421C">
            <w:pPr>
              <w:jc w:val="center"/>
            </w:pPr>
          </w:p>
        </w:tc>
      </w:tr>
      <w:tr w:rsidR="009B421C" w14:paraId="73429839" w14:textId="77777777" w:rsidTr="00DD4946">
        <w:tc>
          <w:tcPr>
            <w:tcW w:w="2093" w:type="dxa"/>
          </w:tcPr>
          <w:p w14:paraId="21F73C53" w14:textId="77777777" w:rsidR="009B421C" w:rsidRDefault="00000000">
            <w:proofErr w:type="spellStart"/>
            <w:r>
              <w:t>isVisited</w:t>
            </w:r>
            <w:proofErr w:type="spellEnd"/>
          </w:p>
        </w:tc>
        <w:tc>
          <w:tcPr>
            <w:tcW w:w="1417" w:type="dxa"/>
          </w:tcPr>
          <w:p w14:paraId="24D1FB05" w14:textId="77777777" w:rsidR="009B421C" w:rsidRDefault="00000000">
            <w:r>
              <w:t>bool</w:t>
            </w:r>
          </w:p>
        </w:tc>
        <w:tc>
          <w:tcPr>
            <w:tcW w:w="3261" w:type="dxa"/>
          </w:tcPr>
          <w:p w14:paraId="2697B181" w14:textId="77777777" w:rsidR="009B421C" w:rsidRDefault="00000000">
            <w:r>
              <w:t>Local flag tracking whether the signed-in user has scanned this station</w:t>
            </w:r>
          </w:p>
        </w:tc>
        <w:tc>
          <w:tcPr>
            <w:tcW w:w="2268" w:type="dxa"/>
          </w:tcPr>
          <w:p w14:paraId="24816EAB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147F5091" w14:textId="77777777" w:rsidR="009B421C" w:rsidRDefault="009B421C">
            <w:pPr>
              <w:jc w:val="center"/>
            </w:pPr>
          </w:p>
        </w:tc>
      </w:tr>
      <w:tr w:rsidR="009B421C" w14:paraId="6F8AEE8A" w14:textId="77777777" w:rsidTr="00DD4946">
        <w:tc>
          <w:tcPr>
            <w:tcW w:w="2093" w:type="dxa"/>
          </w:tcPr>
          <w:p w14:paraId="5CD6C2D5" w14:textId="77777777" w:rsidR="009B421C" w:rsidRDefault="00000000">
            <w:proofErr w:type="spellStart"/>
            <w:r>
              <w:t>trailDetails</w:t>
            </w:r>
            <w:proofErr w:type="spellEnd"/>
          </w:p>
        </w:tc>
        <w:tc>
          <w:tcPr>
            <w:tcW w:w="1417" w:type="dxa"/>
          </w:tcPr>
          <w:p w14:paraId="35FD5699" w14:textId="6B9C2D88" w:rsidR="009B421C" w:rsidRDefault="00000000">
            <w:proofErr w:type="spellStart"/>
            <w:r>
              <w:t>TrailDetails</w:t>
            </w:r>
            <w:proofErr w:type="spellEnd"/>
          </w:p>
        </w:tc>
        <w:tc>
          <w:tcPr>
            <w:tcW w:w="3261" w:type="dxa"/>
          </w:tcPr>
          <w:p w14:paraId="52EFF0AA" w14:textId="77777777" w:rsidR="009B421C" w:rsidRDefault="00000000">
            <w:r>
              <w:t>Nested biodiversity/trail info (plants, animals, facilities, warnings)</w:t>
            </w:r>
          </w:p>
        </w:tc>
        <w:tc>
          <w:tcPr>
            <w:tcW w:w="2268" w:type="dxa"/>
          </w:tcPr>
          <w:p w14:paraId="59F095BA" w14:textId="77777777" w:rsidR="009B421C" w:rsidRDefault="00000000">
            <w:proofErr w:type="gramStart"/>
            <w:r>
              <w:t xml:space="preserve">{ </w:t>
            </w:r>
            <w:proofErr w:type="spellStart"/>
            <w:r>
              <w:t>trailType</w:t>
            </w:r>
            <w:proofErr w:type="spellEnd"/>
            <w:proofErr w:type="gramEnd"/>
            <w:r>
              <w:t xml:space="preserve">, facilities, </w:t>
            </w:r>
            <w:proofErr w:type="gramStart"/>
            <w:r>
              <w:t>... }</w:t>
            </w:r>
            <w:proofErr w:type="gramEnd"/>
          </w:p>
        </w:tc>
        <w:tc>
          <w:tcPr>
            <w:tcW w:w="992" w:type="dxa"/>
          </w:tcPr>
          <w:p w14:paraId="7DACF6F4" w14:textId="77777777" w:rsidR="009B421C" w:rsidRDefault="009B421C">
            <w:pPr>
              <w:jc w:val="center"/>
            </w:pPr>
          </w:p>
        </w:tc>
      </w:tr>
      <w:tr w:rsidR="009B421C" w14:paraId="0B62D4F2" w14:textId="77777777" w:rsidTr="00DD4946">
        <w:tc>
          <w:tcPr>
            <w:tcW w:w="2093" w:type="dxa"/>
          </w:tcPr>
          <w:p w14:paraId="3FEE26BC" w14:textId="64BE314E" w:rsidR="009B421C" w:rsidRDefault="00000000">
            <w:proofErr w:type="spellStart"/>
            <w:proofErr w:type="gramStart"/>
            <w:r>
              <w:t>review.userId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userDisplayName</w:t>
            </w:r>
            <w:proofErr w:type="spellEnd"/>
          </w:p>
        </w:tc>
        <w:tc>
          <w:tcPr>
            <w:tcW w:w="1417" w:type="dxa"/>
          </w:tcPr>
          <w:p w14:paraId="2E50C4DA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6B9CAEC4" w14:textId="77777777" w:rsidR="009B421C" w:rsidRDefault="00000000">
            <w:r>
              <w:t xml:space="preserve">(Subcollection: </w:t>
            </w:r>
            <w:proofErr w:type="spellStart"/>
            <w:r>
              <w:t>station_reviews</w:t>
            </w:r>
            <w:proofErr w:type="spellEnd"/>
            <w:r>
              <w:t>/{</w:t>
            </w:r>
            <w:proofErr w:type="spellStart"/>
            <w:r>
              <w:t>stationId</w:t>
            </w:r>
            <w:proofErr w:type="spellEnd"/>
            <w:r>
              <w:t>}/reviews) Reviewer reference and display name</w:t>
            </w:r>
          </w:p>
        </w:tc>
        <w:tc>
          <w:tcPr>
            <w:tcW w:w="2268" w:type="dxa"/>
          </w:tcPr>
          <w:p w14:paraId="74E991A8" w14:textId="77777777" w:rsidR="009B421C" w:rsidRDefault="00000000">
            <w:r>
              <w:t>7sJ2kLm... / "Juan D."</w:t>
            </w:r>
          </w:p>
        </w:tc>
        <w:tc>
          <w:tcPr>
            <w:tcW w:w="992" w:type="dxa"/>
          </w:tcPr>
          <w:p w14:paraId="3F85CEFF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82BE5E4" w14:textId="77777777" w:rsidTr="00DD4946">
        <w:tc>
          <w:tcPr>
            <w:tcW w:w="2093" w:type="dxa"/>
          </w:tcPr>
          <w:p w14:paraId="69900641" w14:textId="773E8B44" w:rsidR="009B421C" w:rsidRDefault="00000000">
            <w:proofErr w:type="spellStart"/>
            <w:proofErr w:type="gramStart"/>
            <w:r>
              <w:t>review.rating</w:t>
            </w:r>
            <w:proofErr w:type="spellEnd"/>
            <w:proofErr w:type="gramEnd"/>
          </w:p>
        </w:tc>
        <w:tc>
          <w:tcPr>
            <w:tcW w:w="1417" w:type="dxa"/>
          </w:tcPr>
          <w:p w14:paraId="554CCA3F" w14:textId="77777777" w:rsidR="009B421C" w:rsidRDefault="00000000">
            <w:r>
              <w:t>int</w:t>
            </w:r>
          </w:p>
        </w:tc>
        <w:tc>
          <w:tcPr>
            <w:tcW w:w="3261" w:type="dxa"/>
          </w:tcPr>
          <w:p w14:paraId="7DF7BC88" w14:textId="77777777" w:rsidR="009B421C" w:rsidRDefault="00000000">
            <w:r>
              <w:t>(Subcollection) Star rating left by the reviewer, clamped 1–5</w:t>
            </w:r>
          </w:p>
        </w:tc>
        <w:tc>
          <w:tcPr>
            <w:tcW w:w="2268" w:type="dxa"/>
          </w:tcPr>
          <w:p w14:paraId="2408B1F5" w14:textId="77777777" w:rsidR="009B421C" w:rsidRDefault="00000000">
            <w:r>
              <w:t>5</w:t>
            </w:r>
          </w:p>
        </w:tc>
        <w:tc>
          <w:tcPr>
            <w:tcW w:w="992" w:type="dxa"/>
          </w:tcPr>
          <w:p w14:paraId="7C9FC3EA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95350CD" w14:textId="77777777" w:rsidTr="00DD4946">
        <w:tc>
          <w:tcPr>
            <w:tcW w:w="2093" w:type="dxa"/>
          </w:tcPr>
          <w:p w14:paraId="671F154C" w14:textId="0643A2C5" w:rsidR="009B421C" w:rsidRDefault="00000000">
            <w:proofErr w:type="spellStart"/>
            <w:proofErr w:type="gramStart"/>
            <w:r>
              <w:t>review.comment</w:t>
            </w:r>
            <w:proofErr w:type="spellEnd"/>
            <w:proofErr w:type="gramEnd"/>
          </w:p>
        </w:tc>
        <w:tc>
          <w:tcPr>
            <w:tcW w:w="1417" w:type="dxa"/>
          </w:tcPr>
          <w:p w14:paraId="2E80EAAA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22B73E5F" w14:textId="77777777" w:rsidR="009B421C" w:rsidRDefault="00000000">
            <w:r>
              <w:t>(Subcollection) Written feedback from the reviewer</w:t>
            </w:r>
          </w:p>
        </w:tc>
        <w:tc>
          <w:tcPr>
            <w:tcW w:w="2268" w:type="dxa"/>
          </w:tcPr>
          <w:p w14:paraId="6AE08858" w14:textId="77777777" w:rsidR="009B421C" w:rsidRDefault="00000000">
            <w:r>
              <w:t>"Beautiful view at the top!"</w:t>
            </w:r>
          </w:p>
        </w:tc>
        <w:tc>
          <w:tcPr>
            <w:tcW w:w="992" w:type="dxa"/>
          </w:tcPr>
          <w:p w14:paraId="42DB7CE6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66829FAD" w14:textId="77777777" w:rsidTr="00DD4946">
        <w:tc>
          <w:tcPr>
            <w:tcW w:w="2093" w:type="dxa"/>
          </w:tcPr>
          <w:p w14:paraId="0C4FD318" w14:textId="4882C46B" w:rsidR="009B421C" w:rsidRDefault="00000000">
            <w:proofErr w:type="spellStart"/>
            <w:proofErr w:type="gramStart"/>
            <w:r>
              <w:t>review.createdAt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1417" w:type="dxa"/>
          </w:tcPr>
          <w:p w14:paraId="6D61F4B1" w14:textId="77777777" w:rsidR="009B421C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3261" w:type="dxa"/>
          </w:tcPr>
          <w:p w14:paraId="61F5143F" w14:textId="77777777" w:rsidR="009B421C" w:rsidRDefault="00000000">
            <w:r>
              <w:t>(Subcollection) Timestamps for when the review was written / last edited</w:t>
            </w:r>
          </w:p>
        </w:tc>
        <w:tc>
          <w:tcPr>
            <w:tcW w:w="2268" w:type="dxa"/>
          </w:tcPr>
          <w:p w14:paraId="1216AF19" w14:textId="77777777" w:rsidR="009B421C" w:rsidRDefault="00000000">
            <w:r>
              <w:t>2026-06-02T09:00:00Z</w:t>
            </w:r>
          </w:p>
        </w:tc>
        <w:tc>
          <w:tcPr>
            <w:tcW w:w="992" w:type="dxa"/>
          </w:tcPr>
          <w:p w14:paraId="0B480F6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</w:tbl>
    <w:p w14:paraId="3C34ACD4" w14:textId="77777777" w:rsidR="009B421C" w:rsidRDefault="009B421C"/>
    <w:p w14:paraId="160B96C9" w14:textId="2F17EBB5" w:rsidR="009B421C" w:rsidRDefault="00000000">
      <w:r>
        <w:rPr>
          <w:b/>
          <w:sz w:val="22"/>
        </w:rPr>
        <w:t>Table 4.3. Data Model Catalog for the Booking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6FA2DB4B" w14:textId="77777777" w:rsidTr="00DD4946">
        <w:tc>
          <w:tcPr>
            <w:tcW w:w="2093" w:type="dxa"/>
          </w:tcPr>
          <w:p w14:paraId="55A45B22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1D491772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18154011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024782E1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0C7495C8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76BE3F84" w14:textId="77777777" w:rsidTr="00DD4946">
        <w:tc>
          <w:tcPr>
            <w:tcW w:w="2093" w:type="dxa"/>
          </w:tcPr>
          <w:p w14:paraId="55C3C193" w14:textId="77777777" w:rsidR="009B421C" w:rsidRDefault="00000000">
            <w:r>
              <w:lastRenderedPageBreak/>
              <w:t>id</w:t>
            </w:r>
          </w:p>
        </w:tc>
        <w:tc>
          <w:tcPr>
            <w:tcW w:w="1417" w:type="dxa"/>
          </w:tcPr>
          <w:p w14:paraId="51E60057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7FA7DE92" w14:textId="77777777" w:rsidR="009B421C" w:rsidRDefault="00000000">
            <w:r>
              <w:t xml:space="preserve">Booking ID — generated locally as a draft ID or assigned by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2268" w:type="dxa"/>
          </w:tcPr>
          <w:p w14:paraId="6612867D" w14:textId="77777777" w:rsidR="009B421C" w:rsidRDefault="00000000">
            <w:r>
              <w:t>BK-2026-0145 / draft_171...</w:t>
            </w:r>
          </w:p>
        </w:tc>
        <w:tc>
          <w:tcPr>
            <w:tcW w:w="992" w:type="dxa"/>
          </w:tcPr>
          <w:p w14:paraId="6FBE6890" w14:textId="77777777" w:rsidR="009B421C" w:rsidRDefault="009B421C">
            <w:pPr>
              <w:jc w:val="center"/>
            </w:pPr>
          </w:p>
        </w:tc>
      </w:tr>
      <w:tr w:rsidR="009B421C" w14:paraId="2B6FC926" w14:textId="77777777" w:rsidTr="00DD4946">
        <w:tc>
          <w:tcPr>
            <w:tcW w:w="2093" w:type="dxa"/>
          </w:tcPr>
          <w:p w14:paraId="7B9797AC" w14:textId="77777777" w:rsidR="009B421C" w:rsidRDefault="00000000">
            <w:proofErr w:type="spellStart"/>
            <w:r>
              <w:t>userId</w:t>
            </w:r>
            <w:proofErr w:type="spellEnd"/>
          </w:p>
        </w:tc>
        <w:tc>
          <w:tcPr>
            <w:tcW w:w="1417" w:type="dxa"/>
          </w:tcPr>
          <w:p w14:paraId="01A290E8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549DCBA7" w14:textId="77777777" w:rsidR="009B421C" w:rsidRDefault="00000000">
            <w:r>
              <w:t>Reference to the organizer who created the booking</w:t>
            </w:r>
          </w:p>
        </w:tc>
        <w:tc>
          <w:tcPr>
            <w:tcW w:w="2268" w:type="dxa"/>
          </w:tcPr>
          <w:p w14:paraId="449AA86D" w14:textId="77777777" w:rsidR="009B421C" w:rsidRDefault="00000000">
            <w:r>
              <w:t>7sJ2kLm...</w:t>
            </w:r>
          </w:p>
        </w:tc>
        <w:tc>
          <w:tcPr>
            <w:tcW w:w="992" w:type="dxa"/>
          </w:tcPr>
          <w:p w14:paraId="7C3C2BF8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34043357" w14:textId="77777777" w:rsidTr="00DD4946">
        <w:tc>
          <w:tcPr>
            <w:tcW w:w="2093" w:type="dxa"/>
          </w:tcPr>
          <w:p w14:paraId="7A847A9D" w14:textId="77777777" w:rsidR="009B421C" w:rsidRDefault="00000000">
            <w:r>
              <w:t>affiliation</w:t>
            </w:r>
          </w:p>
        </w:tc>
        <w:tc>
          <w:tcPr>
            <w:tcW w:w="1417" w:type="dxa"/>
          </w:tcPr>
          <w:p w14:paraId="4760C1A3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65F15391" w14:textId="77777777" w:rsidR="009B421C" w:rsidRDefault="00000000">
            <w:r>
              <w:t>Organization or group the trekkers are affiliated with</w:t>
            </w:r>
          </w:p>
        </w:tc>
        <w:tc>
          <w:tcPr>
            <w:tcW w:w="2268" w:type="dxa"/>
          </w:tcPr>
          <w:p w14:paraId="761FDB35" w14:textId="77777777" w:rsidR="009B421C" w:rsidRDefault="00000000">
            <w:r>
              <w:t>ABC University Mountaineers</w:t>
            </w:r>
          </w:p>
        </w:tc>
        <w:tc>
          <w:tcPr>
            <w:tcW w:w="992" w:type="dxa"/>
          </w:tcPr>
          <w:p w14:paraId="3F2971EC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67AF8713" w14:textId="77777777" w:rsidTr="00DD4946">
        <w:tc>
          <w:tcPr>
            <w:tcW w:w="2093" w:type="dxa"/>
          </w:tcPr>
          <w:p w14:paraId="20326AD2" w14:textId="77777777" w:rsidR="009B421C" w:rsidRDefault="00000000">
            <w:proofErr w:type="spellStart"/>
            <w:r>
              <w:t>trekDate</w:t>
            </w:r>
            <w:proofErr w:type="spellEnd"/>
          </w:p>
        </w:tc>
        <w:tc>
          <w:tcPr>
            <w:tcW w:w="1417" w:type="dxa"/>
          </w:tcPr>
          <w:p w14:paraId="4938C870" w14:textId="77777777" w:rsidR="009B421C" w:rsidRDefault="00000000">
            <w:r>
              <w:t>Timestamp</w:t>
            </w:r>
          </w:p>
        </w:tc>
        <w:tc>
          <w:tcPr>
            <w:tcW w:w="3261" w:type="dxa"/>
          </w:tcPr>
          <w:p w14:paraId="226E5BD6" w14:textId="77777777" w:rsidR="009B421C" w:rsidRDefault="00000000">
            <w:r>
              <w:t>Scheduled date of the trek</w:t>
            </w:r>
          </w:p>
        </w:tc>
        <w:tc>
          <w:tcPr>
            <w:tcW w:w="2268" w:type="dxa"/>
          </w:tcPr>
          <w:p w14:paraId="7EC5F0D6" w14:textId="77777777" w:rsidR="009B421C" w:rsidRDefault="00000000">
            <w:r>
              <w:t>2026-07-12</w:t>
            </w:r>
          </w:p>
        </w:tc>
        <w:tc>
          <w:tcPr>
            <w:tcW w:w="992" w:type="dxa"/>
          </w:tcPr>
          <w:p w14:paraId="0AB5489E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D9B6DE0" w14:textId="77777777" w:rsidTr="00DD4946">
        <w:tc>
          <w:tcPr>
            <w:tcW w:w="2093" w:type="dxa"/>
          </w:tcPr>
          <w:p w14:paraId="53DDCE26" w14:textId="77777777" w:rsidR="009B421C" w:rsidRDefault="00000000">
            <w:proofErr w:type="spellStart"/>
            <w:r>
              <w:t>trekType</w:t>
            </w:r>
            <w:proofErr w:type="spellEnd"/>
          </w:p>
        </w:tc>
        <w:tc>
          <w:tcPr>
            <w:tcW w:w="1417" w:type="dxa"/>
          </w:tcPr>
          <w:p w14:paraId="7F3A775F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0102631D" w14:textId="77777777" w:rsidR="009B421C" w:rsidRDefault="00000000">
            <w:r>
              <w:t xml:space="preserve">Classification of the trek activity (see </w:t>
            </w:r>
            <w:proofErr w:type="spellStart"/>
            <w:r>
              <w:t>TrekType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2268" w:type="dxa"/>
          </w:tcPr>
          <w:p w14:paraId="53A0FCB7" w14:textId="77777777" w:rsidR="009B421C" w:rsidRDefault="00000000">
            <w:r>
              <w:t xml:space="preserve">regular / special / research / </w:t>
            </w:r>
            <w:proofErr w:type="spellStart"/>
            <w:r>
              <w:t>government_official</w:t>
            </w:r>
            <w:proofErr w:type="spellEnd"/>
          </w:p>
        </w:tc>
        <w:tc>
          <w:tcPr>
            <w:tcW w:w="992" w:type="dxa"/>
          </w:tcPr>
          <w:p w14:paraId="620BE6A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616F794B" w14:textId="77777777" w:rsidTr="00DD4946">
        <w:tc>
          <w:tcPr>
            <w:tcW w:w="2093" w:type="dxa"/>
          </w:tcPr>
          <w:p w14:paraId="4ED31DD7" w14:textId="77777777" w:rsidR="009B421C" w:rsidRDefault="00000000">
            <w:proofErr w:type="spellStart"/>
            <w:r>
              <w:t>bookingClassification</w:t>
            </w:r>
            <w:proofErr w:type="spellEnd"/>
            <w:r>
              <w:t xml:space="preserve"> / </w:t>
            </w:r>
            <w:proofErr w:type="spellStart"/>
            <w:r>
              <w:t>seasonType</w:t>
            </w:r>
            <w:proofErr w:type="spellEnd"/>
          </w:p>
        </w:tc>
        <w:tc>
          <w:tcPr>
            <w:tcW w:w="1417" w:type="dxa"/>
          </w:tcPr>
          <w:p w14:paraId="142C9780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0DBCCD8A" w14:textId="77777777" w:rsidR="009B421C" w:rsidRDefault="00000000">
            <w:r>
              <w:t>Pricing/reporting classification of the booking</w:t>
            </w:r>
          </w:p>
        </w:tc>
        <w:tc>
          <w:tcPr>
            <w:tcW w:w="2268" w:type="dxa"/>
          </w:tcPr>
          <w:p w14:paraId="1F25D7EA" w14:textId="77777777" w:rsidR="009B421C" w:rsidRDefault="00000000">
            <w:r>
              <w:t xml:space="preserve">regular / special / </w:t>
            </w:r>
            <w:proofErr w:type="spellStart"/>
            <w:r>
              <w:t>off_season</w:t>
            </w:r>
            <w:proofErr w:type="spellEnd"/>
          </w:p>
        </w:tc>
        <w:tc>
          <w:tcPr>
            <w:tcW w:w="992" w:type="dxa"/>
          </w:tcPr>
          <w:p w14:paraId="09D8E901" w14:textId="77777777" w:rsidR="009B421C" w:rsidRDefault="009B421C">
            <w:pPr>
              <w:jc w:val="center"/>
            </w:pPr>
          </w:p>
        </w:tc>
      </w:tr>
      <w:tr w:rsidR="009B421C" w14:paraId="6C788FCF" w14:textId="77777777" w:rsidTr="00DD4946">
        <w:tc>
          <w:tcPr>
            <w:tcW w:w="2093" w:type="dxa"/>
          </w:tcPr>
          <w:p w14:paraId="0C8D195A" w14:textId="77777777" w:rsidR="009B421C" w:rsidRDefault="00000000">
            <w:r>
              <w:t xml:space="preserve">hometown / </w:t>
            </w:r>
            <w:proofErr w:type="spellStart"/>
            <w:r>
              <w:t>phoneNumber</w:t>
            </w:r>
            <w:proofErr w:type="spellEnd"/>
          </w:p>
        </w:tc>
        <w:tc>
          <w:tcPr>
            <w:tcW w:w="1417" w:type="dxa"/>
          </w:tcPr>
          <w:p w14:paraId="1C1242C7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03987ECC" w14:textId="77777777" w:rsidR="009B421C" w:rsidRDefault="00000000">
            <w:r>
              <w:t>Primary contact's hometown and phone number</w:t>
            </w:r>
          </w:p>
        </w:tc>
        <w:tc>
          <w:tcPr>
            <w:tcW w:w="2268" w:type="dxa"/>
          </w:tcPr>
          <w:p w14:paraId="0C451BEC" w14:textId="77777777" w:rsidR="009B421C" w:rsidRDefault="00000000">
            <w:r>
              <w:t>Mati City / 09171234567</w:t>
            </w:r>
          </w:p>
        </w:tc>
        <w:tc>
          <w:tcPr>
            <w:tcW w:w="992" w:type="dxa"/>
          </w:tcPr>
          <w:p w14:paraId="524CEEF8" w14:textId="77777777" w:rsidR="009B421C" w:rsidRDefault="009B421C">
            <w:pPr>
              <w:jc w:val="center"/>
            </w:pPr>
          </w:p>
        </w:tc>
      </w:tr>
      <w:tr w:rsidR="009B421C" w14:paraId="64C0FC6C" w14:textId="77777777" w:rsidTr="00DD4946">
        <w:tc>
          <w:tcPr>
            <w:tcW w:w="2093" w:type="dxa"/>
          </w:tcPr>
          <w:p w14:paraId="6831F1BB" w14:textId="77777777" w:rsidR="009B421C" w:rsidRDefault="00000000">
            <w:r>
              <w:t xml:space="preserve">notes / </w:t>
            </w:r>
            <w:proofErr w:type="spellStart"/>
            <w:r>
              <w:t>adminNotes</w:t>
            </w:r>
            <w:proofErr w:type="spellEnd"/>
          </w:p>
        </w:tc>
        <w:tc>
          <w:tcPr>
            <w:tcW w:w="1417" w:type="dxa"/>
          </w:tcPr>
          <w:p w14:paraId="5F1384C0" w14:textId="2F83D502" w:rsidR="009B421C" w:rsidRDefault="00000000">
            <w:r>
              <w:t>String</w:t>
            </w:r>
          </w:p>
        </w:tc>
        <w:tc>
          <w:tcPr>
            <w:tcW w:w="3261" w:type="dxa"/>
          </w:tcPr>
          <w:p w14:paraId="0AD89039" w14:textId="77777777" w:rsidR="009B421C" w:rsidRDefault="00000000">
            <w:r>
              <w:t>Organizer-submitted notes and internal admin remarks [</w:t>
            </w:r>
            <w:proofErr w:type="spellStart"/>
            <w:r>
              <w:t>adminNotes</w:t>
            </w:r>
            <w:proofErr w:type="spellEnd"/>
            <w:r>
              <w:t xml:space="preserve"> is admin-write]</w:t>
            </w:r>
          </w:p>
        </w:tc>
        <w:tc>
          <w:tcPr>
            <w:tcW w:w="2268" w:type="dxa"/>
          </w:tcPr>
          <w:p w14:paraId="31217F59" w14:textId="77777777" w:rsidR="009B421C" w:rsidRDefault="00000000">
            <w:r>
              <w:t>"Verified letter of intent"</w:t>
            </w:r>
          </w:p>
        </w:tc>
        <w:tc>
          <w:tcPr>
            <w:tcW w:w="992" w:type="dxa"/>
          </w:tcPr>
          <w:p w14:paraId="6D1F4C5A" w14:textId="77777777" w:rsidR="009B421C" w:rsidRDefault="009B421C">
            <w:pPr>
              <w:jc w:val="center"/>
            </w:pPr>
          </w:p>
        </w:tc>
      </w:tr>
      <w:tr w:rsidR="009B421C" w14:paraId="34005EEC" w14:textId="77777777" w:rsidTr="00DD4946">
        <w:tc>
          <w:tcPr>
            <w:tcW w:w="2093" w:type="dxa"/>
          </w:tcPr>
          <w:p w14:paraId="5AA0B272" w14:textId="77777777" w:rsidR="009B421C" w:rsidRDefault="00000000">
            <w:r>
              <w:t>attachments</w:t>
            </w:r>
          </w:p>
        </w:tc>
        <w:tc>
          <w:tcPr>
            <w:tcW w:w="1417" w:type="dxa"/>
          </w:tcPr>
          <w:p w14:paraId="61EA98E0" w14:textId="77777777" w:rsidR="009B421C" w:rsidRDefault="00000000">
            <w:r>
              <w:t>List&lt;Attachment&gt;</w:t>
            </w:r>
          </w:p>
        </w:tc>
        <w:tc>
          <w:tcPr>
            <w:tcW w:w="3261" w:type="dxa"/>
          </w:tcPr>
          <w:p w14:paraId="7FF7C4EE" w14:textId="77777777" w:rsidR="009B421C" w:rsidRDefault="00000000">
            <w:r>
              <w:t>Uploaded files: storage path, download URL, file name, size, uploader</w:t>
            </w:r>
          </w:p>
        </w:tc>
        <w:tc>
          <w:tcPr>
            <w:tcW w:w="2268" w:type="dxa"/>
          </w:tcPr>
          <w:p w14:paraId="5F4ACC74" w14:textId="77777777" w:rsidR="009B421C" w:rsidRDefault="00000000">
            <w:proofErr w:type="gramStart"/>
            <w:r>
              <w:t xml:space="preserve">{ </w:t>
            </w:r>
            <w:proofErr w:type="spellStart"/>
            <w:r>
              <w:t>fileName</w:t>
            </w:r>
            <w:proofErr w:type="spellEnd"/>
            <w:proofErr w:type="gramEnd"/>
            <w:r>
              <w:t xml:space="preserve">: "LOI.pdf", size: </w:t>
            </w:r>
            <w:proofErr w:type="gramStart"/>
            <w:r>
              <w:t>204800 }</w:t>
            </w:r>
            <w:proofErr w:type="gramEnd"/>
          </w:p>
        </w:tc>
        <w:tc>
          <w:tcPr>
            <w:tcW w:w="992" w:type="dxa"/>
          </w:tcPr>
          <w:p w14:paraId="539270DB" w14:textId="77777777" w:rsidR="009B421C" w:rsidRDefault="009B421C">
            <w:pPr>
              <w:jc w:val="center"/>
            </w:pPr>
          </w:p>
        </w:tc>
      </w:tr>
      <w:tr w:rsidR="009B421C" w14:paraId="66EC1C77" w14:textId="77777777" w:rsidTr="00DD4946">
        <w:tc>
          <w:tcPr>
            <w:tcW w:w="2093" w:type="dxa"/>
          </w:tcPr>
          <w:p w14:paraId="0D4643A7" w14:textId="77777777" w:rsidR="009B421C" w:rsidRDefault="00000000">
            <w:r>
              <w:t>members</w:t>
            </w:r>
          </w:p>
        </w:tc>
        <w:tc>
          <w:tcPr>
            <w:tcW w:w="1417" w:type="dxa"/>
          </w:tcPr>
          <w:p w14:paraId="5B9E0ED2" w14:textId="77777777" w:rsidR="009B421C" w:rsidRDefault="00000000">
            <w:r>
              <w:t>List&lt;Member&gt;</w:t>
            </w:r>
          </w:p>
        </w:tc>
        <w:tc>
          <w:tcPr>
            <w:tcW w:w="3261" w:type="dxa"/>
          </w:tcPr>
          <w:p w14:paraId="59AB6E1F" w14:textId="77777777" w:rsidR="009B421C" w:rsidRDefault="00000000">
            <w:r>
              <w:t>Group members; the primary contact is always the first entry</w:t>
            </w:r>
          </w:p>
        </w:tc>
        <w:tc>
          <w:tcPr>
            <w:tcW w:w="2268" w:type="dxa"/>
          </w:tcPr>
          <w:p w14:paraId="20AC8151" w14:textId="77777777" w:rsidR="009B421C" w:rsidRDefault="00000000">
            <w:proofErr w:type="gramStart"/>
            <w:r>
              <w:t xml:space="preserve">{ </w:t>
            </w:r>
            <w:proofErr w:type="spellStart"/>
            <w:r>
              <w:t>firstName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 xml:space="preserve">, category, </w:t>
            </w:r>
            <w:proofErr w:type="gramStart"/>
            <w:r>
              <w:t>... }</w:t>
            </w:r>
            <w:proofErr w:type="gramEnd"/>
          </w:p>
        </w:tc>
        <w:tc>
          <w:tcPr>
            <w:tcW w:w="992" w:type="dxa"/>
          </w:tcPr>
          <w:p w14:paraId="14E9C30A" w14:textId="77777777" w:rsidR="009B421C" w:rsidRDefault="009B421C">
            <w:pPr>
              <w:jc w:val="center"/>
            </w:pPr>
          </w:p>
        </w:tc>
      </w:tr>
      <w:tr w:rsidR="009B421C" w14:paraId="5C7EAAD2" w14:textId="77777777" w:rsidTr="00DD4946">
        <w:tc>
          <w:tcPr>
            <w:tcW w:w="2093" w:type="dxa"/>
          </w:tcPr>
          <w:p w14:paraId="0B0CE62A" w14:textId="398D2C04" w:rsidR="009B421C" w:rsidRDefault="00000000">
            <w:proofErr w:type="spellStart"/>
            <w:proofErr w:type="gramStart"/>
            <w:r>
              <w:t>member.category</w:t>
            </w:r>
            <w:proofErr w:type="spellEnd"/>
            <w:proofErr w:type="gramEnd"/>
          </w:p>
        </w:tc>
        <w:tc>
          <w:tcPr>
            <w:tcW w:w="1417" w:type="dxa"/>
          </w:tcPr>
          <w:p w14:paraId="08E68013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0DCC0FD4" w14:textId="77777777" w:rsidR="009B421C" w:rsidRDefault="00000000">
            <w:r>
              <w:t>Pricing category used to compute fees per member</w:t>
            </w:r>
          </w:p>
        </w:tc>
        <w:tc>
          <w:tcPr>
            <w:tcW w:w="2268" w:type="dxa"/>
          </w:tcPr>
          <w:p w14:paraId="6887F0F5" w14:textId="77777777" w:rsidR="009B421C" w:rsidRDefault="00000000">
            <w:r>
              <w:t xml:space="preserve">student / </w:t>
            </w:r>
            <w:proofErr w:type="spellStart"/>
            <w:r>
              <w:t>senior_citizen</w:t>
            </w:r>
            <w:proofErr w:type="spellEnd"/>
            <w:r>
              <w:t xml:space="preserve"> / </w:t>
            </w:r>
            <w:proofErr w:type="spellStart"/>
            <w:r>
              <w:t>mfsm</w:t>
            </w:r>
            <w:proofErr w:type="spellEnd"/>
          </w:p>
        </w:tc>
        <w:tc>
          <w:tcPr>
            <w:tcW w:w="992" w:type="dxa"/>
          </w:tcPr>
          <w:p w14:paraId="4233E901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E2C4117" w14:textId="77777777" w:rsidTr="00DD4946">
        <w:tc>
          <w:tcPr>
            <w:tcW w:w="2093" w:type="dxa"/>
          </w:tcPr>
          <w:p w14:paraId="026C23DE" w14:textId="2A3D480C" w:rsidR="009B421C" w:rsidRDefault="00000000">
            <w:proofErr w:type="spellStart"/>
            <w:proofErr w:type="gramStart"/>
            <w:r>
              <w:t>member.memberStatus</w:t>
            </w:r>
            <w:proofErr w:type="spellEnd"/>
            <w:proofErr w:type="gramEnd"/>
          </w:p>
        </w:tc>
        <w:tc>
          <w:tcPr>
            <w:tcW w:w="1417" w:type="dxa"/>
          </w:tcPr>
          <w:p w14:paraId="09A8AC81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26EE94D4" w14:textId="77777777" w:rsidR="009B421C" w:rsidRDefault="00000000">
            <w:r>
              <w:t>Verification state of an individual member's submitted info</w:t>
            </w:r>
          </w:p>
        </w:tc>
        <w:tc>
          <w:tcPr>
            <w:tcW w:w="2268" w:type="dxa"/>
          </w:tcPr>
          <w:p w14:paraId="29D049D2" w14:textId="77777777" w:rsidR="009B421C" w:rsidRDefault="00000000">
            <w:r>
              <w:t>pending / incomplete / complete / verified / rejected</w:t>
            </w:r>
          </w:p>
        </w:tc>
        <w:tc>
          <w:tcPr>
            <w:tcW w:w="992" w:type="dxa"/>
          </w:tcPr>
          <w:p w14:paraId="36ACCC74" w14:textId="77777777" w:rsidR="009B421C" w:rsidRDefault="009B421C">
            <w:pPr>
              <w:jc w:val="center"/>
            </w:pPr>
          </w:p>
        </w:tc>
      </w:tr>
      <w:tr w:rsidR="009B421C" w14:paraId="5996FF10" w14:textId="77777777" w:rsidTr="00DD4946">
        <w:tc>
          <w:tcPr>
            <w:tcW w:w="2093" w:type="dxa"/>
          </w:tcPr>
          <w:p w14:paraId="22C9E154" w14:textId="77777777" w:rsidR="009B421C" w:rsidRDefault="00000000">
            <w:r>
              <w:t>status</w:t>
            </w:r>
          </w:p>
        </w:tc>
        <w:tc>
          <w:tcPr>
            <w:tcW w:w="1417" w:type="dxa"/>
          </w:tcPr>
          <w:p w14:paraId="35D6226B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72F3209C" w14:textId="77777777" w:rsidR="009B421C" w:rsidRDefault="00000000">
            <w:r>
              <w:t>Current approval state of the booking</w:t>
            </w:r>
          </w:p>
        </w:tc>
        <w:tc>
          <w:tcPr>
            <w:tcW w:w="2268" w:type="dxa"/>
          </w:tcPr>
          <w:p w14:paraId="7436F449" w14:textId="77777777" w:rsidR="009B421C" w:rsidRDefault="00000000">
            <w:r>
              <w:t>pending / approved / rejected / cancelled</w:t>
            </w:r>
          </w:p>
        </w:tc>
        <w:tc>
          <w:tcPr>
            <w:tcW w:w="992" w:type="dxa"/>
          </w:tcPr>
          <w:p w14:paraId="7B4678D8" w14:textId="77777777" w:rsidR="009B421C" w:rsidRDefault="009B421C">
            <w:pPr>
              <w:jc w:val="center"/>
            </w:pPr>
          </w:p>
        </w:tc>
      </w:tr>
      <w:tr w:rsidR="009B421C" w14:paraId="6CD3333F" w14:textId="77777777" w:rsidTr="00DD4946">
        <w:tc>
          <w:tcPr>
            <w:tcW w:w="2093" w:type="dxa"/>
          </w:tcPr>
          <w:p w14:paraId="10C3E7C0" w14:textId="77777777" w:rsidR="009B421C" w:rsidRDefault="00000000">
            <w:proofErr w:type="spellStart"/>
            <w:r>
              <w:t>submissionStatus</w:t>
            </w:r>
            <w:proofErr w:type="spellEnd"/>
          </w:p>
        </w:tc>
        <w:tc>
          <w:tcPr>
            <w:tcW w:w="1417" w:type="dxa"/>
          </w:tcPr>
          <w:p w14:paraId="469E698C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4643ED8F" w14:textId="77777777" w:rsidR="009B421C" w:rsidRDefault="00000000">
            <w:r>
              <w:t>Whether the booking is still a local draft or has been sent in</w:t>
            </w:r>
          </w:p>
        </w:tc>
        <w:tc>
          <w:tcPr>
            <w:tcW w:w="2268" w:type="dxa"/>
          </w:tcPr>
          <w:p w14:paraId="36FD6EA7" w14:textId="77777777" w:rsidR="009B421C" w:rsidRDefault="00000000">
            <w:r>
              <w:t>draft / submitted</w:t>
            </w:r>
          </w:p>
        </w:tc>
        <w:tc>
          <w:tcPr>
            <w:tcW w:w="992" w:type="dxa"/>
          </w:tcPr>
          <w:p w14:paraId="338ABF21" w14:textId="77777777" w:rsidR="009B421C" w:rsidRDefault="009B421C">
            <w:pPr>
              <w:jc w:val="center"/>
            </w:pPr>
          </w:p>
        </w:tc>
      </w:tr>
      <w:tr w:rsidR="009B421C" w14:paraId="0E584BA3" w14:textId="77777777" w:rsidTr="00DD4946">
        <w:tc>
          <w:tcPr>
            <w:tcW w:w="2093" w:type="dxa"/>
          </w:tcPr>
          <w:p w14:paraId="7D61E50E" w14:textId="77777777" w:rsidR="009B421C" w:rsidRDefault="00000000">
            <w:proofErr w:type="spellStart"/>
            <w:r>
              <w:t>isArchived</w:t>
            </w:r>
            <w:proofErr w:type="spellEnd"/>
          </w:p>
        </w:tc>
        <w:tc>
          <w:tcPr>
            <w:tcW w:w="1417" w:type="dxa"/>
          </w:tcPr>
          <w:p w14:paraId="2F9D3CF4" w14:textId="77777777" w:rsidR="009B421C" w:rsidRDefault="00000000">
            <w:r>
              <w:t>bool</w:t>
            </w:r>
          </w:p>
        </w:tc>
        <w:tc>
          <w:tcPr>
            <w:tcW w:w="3261" w:type="dxa"/>
          </w:tcPr>
          <w:p w14:paraId="3E3821A6" w14:textId="77777777" w:rsidR="009B421C" w:rsidRDefault="00000000">
            <w:r>
              <w:t>Whether the booking has been archived from the active list</w:t>
            </w:r>
          </w:p>
        </w:tc>
        <w:tc>
          <w:tcPr>
            <w:tcW w:w="2268" w:type="dxa"/>
          </w:tcPr>
          <w:p w14:paraId="0A6FC250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7C7E24D7" w14:textId="77777777" w:rsidR="009B421C" w:rsidRDefault="009B421C">
            <w:pPr>
              <w:jc w:val="center"/>
            </w:pPr>
          </w:p>
        </w:tc>
      </w:tr>
      <w:tr w:rsidR="009B421C" w14:paraId="2D2DD088" w14:textId="77777777" w:rsidTr="00DD4946">
        <w:tc>
          <w:tcPr>
            <w:tcW w:w="2093" w:type="dxa"/>
          </w:tcPr>
          <w:p w14:paraId="6C5A65AF" w14:textId="77777777" w:rsidR="009B421C" w:rsidRDefault="00000000">
            <w:proofErr w:type="spellStart"/>
            <w:r>
              <w:t>createdAt</w:t>
            </w:r>
            <w:proofErr w:type="spell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1417" w:type="dxa"/>
          </w:tcPr>
          <w:p w14:paraId="62FBD0A0" w14:textId="77777777" w:rsidR="009B421C" w:rsidRDefault="00000000">
            <w:r>
              <w:t>Timestamp</w:t>
            </w:r>
          </w:p>
        </w:tc>
        <w:tc>
          <w:tcPr>
            <w:tcW w:w="3261" w:type="dxa"/>
          </w:tcPr>
          <w:p w14:paraId="717F733F" w14:textId="77777777" w:rsidR="009B421C" w:rsidRDefault="00000000">
            <w:r>
              <w:t xml:space="preserve">Record creation and last-modified </w:t>
            </w:r>
            <w:r>
              <w:lastRenderedPageBreak/>
              <w:t>timestamps</w:t>
            </w:r>
          </w:p>
        </w:tc>
        <w:tc>
          <w:tcPr>
            <w:tcW w:w="2268" w:type="dxa"/>
          </w:tcPr>
          <w:p w14:paraId="41753205" w14:textId="77777777" w:rsidR="009B421C" w:rsidRDefault="00000000">
            <w:r>
              <w:lastRenderedPageBreak/>
              <w:t>2026-06-01T10:15:00Z</w:t>
            </w:r>
          </w:p>
        </w:tc>
        <w:tc>
          <w:tcPr>
            <w:tcW w:w="992" w:type="dxa"/>
          </w:tcPr>
          <w:p w14:paraId="480CC6A7" w14:textId="77777777" w:rsidR="009B421C" w:rsidRDefault="009B421C">
            <w:pPr>
              <w:jc w:val="center"/>
            </w:pPr>
          </w:p>
        </w:tc>
      </w:tr>
    </w:tbl>
    <w:p w14:paraId="51A5BF68" w14:textId="77777777" w:rsidR="009B421C" w:rsidRDefault="009B421C"/>
    <w:p w14:paraId="279A499E" w14:textId="7D23B8CD" w:rsidR="009B421C" w:rsidRDefault="00000000">
      <w:r>
        <w:rPr>
          <w:b/>
          <w:sz w:val="22"/>
        </w:rPr>
        <w:t>Table 4.4. Data Model Catalog for the Social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6B5DEAFC" w14:textId="77777777" w:rsidTr="00DD4946">
        <w:tc>
          <w:tcPr>
            <w:tcW w:w="2093" w:type="dxa"/>
          </w:tcPr>
          <w:p w14:paraId="6506EBCB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5590A9D4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29D0171D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2F1378FF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191590BA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6C4B84CA" w14:textId="77777777" w:rsidTr="00DD4946">
        <w:tc>
          <w:tcPr>
            <w:tcW w:w="2093" w:type="dxa"/>
          </w:tcPr>
          <w:p w14:paraId="0D0CC753" w14:textId="77777777" w:rsidR="009B421C" w:rsidRDefault="00000000">
            <w:r>
              <w:t>id</w:t>
            </w:r>
          </w:p>
        </w:tc>
        <w:tc>
          <w:tcPr>
            <w:tcW w:w="1417" w:type="dxa"/>
          </w:tcPr>
          <w:p w14:paraId="3E4785B5" w14:textId="77777777" w:rsidR="009B421C" w:rsidRDefault="00000000">
            <w:r>
              <w:t>String?</w:t>
            </w:r>
          </w:p>
        </w:tc>
        <w:tc>
          <w:tcPr>
            <w:tcW w:w="3261" w:type="dxa"/>
          </w:tcPr>
          <w:p w14:paraId="58E14054" w14:textId="77777777" w:rsidR="009B421C" w:rsidRDefault="00000000">
            <w:r>
              <w:t xml:space="preserve">Post document ID assigned by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2268" w:type="dxa"/>
          </w:tcPr>
          <w:p w14:paraId="546DAC9B" w14:textId="77777777" w:rsidR="009B421C" w:rsidRDefault="00000000">
            <w:r>
              <w:t>PST-88231</w:t>
            </w:r>
          </w:p>
        </w:tc>
        <w:tc>
          <w:tcPr>
            <w:tcW w:w="992" w:type="dxa"/>
          </w:tcPr>
          <w:p w14:paraId="0E83AB33" w14:textId="77777777" w:rsidR="009B421C" w:rsidRDefault="009B421C">
            <w:pPr>
              <w:jc w:val="center"/>
            </w:pPr>
          </w:p>
        </w:tc>
      </w:tr>
      <w:tr w:rsidR="009B421C" w14:paraId="33934281" w14:textId="77777777" w:rsidTr="00DD4946">
        <w:tc>
          <w:tcPr>
            <w:tcW w:w="2093" w:type="dxa"/>
          </w:tcPr>
          <w:p w14:paraId="28321B3E" w14:textId="77777777" w:rsidR="009B421C" w:rsidRDefault="00000000">
            <w:proofErr w:type="spellStart"/>
            <w:r>
              <w:t>userId</w:t>
            </w:r>
            <w:proofErr w:type="spellEnd"/>
            <w:r>
              <w:t xml:space="preserve"> / </w:t>
            </w:r>
            <w:proofErr w:type="spellStart"/>
            <w:r>
              <w:t>userName</w:t>
            </w:r>
            <w:proofErr w:type="spellEnd"/>
          </w:p>
        </w:tc>
        <w:tc>
          <w:tcPr>
            <w:tcW w:w="1417" w:type="dxa"/>
          </w:tcPr>
          <w:p w14:paraId="254BD5B1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6951BBAB" w14:textId="77777777" w:rsidR="009B421C" w:rsidRDefault="00000000">
            <w:r>
              <w:t>Reference to and display name of the post's author</w:t>
            </w:r>
          </w:p>
        </w:tc>
        <w:tc>
          <w:tcPr>
            <w:tcW w:w="2268" w:type="dxa"/>
          </w:tcPr>
          <w:p w14:paraId="7F997D30" w14:textId="77777777" w:rsidR="009B421C" w:rsidRDefault="00000000">
            <w:r>
              <w:t>7sJ2kLm... / "Juan Dela Cruz"</w:t>
            </w:r>
          </w:p>
        </w:tc>
        <w:tc>
          <w:tcPr>
            <w:tcW w:w="992" w:type="dxa"/>
          </w:tcPr>
          <w:p w14:paraId="3E64941F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795B48D" w14:textId="77777777" w:rsidTr="00DD4946">
        <w:tc>
          <w:tcPr>
            <w:tcW w:w="2093" w:type="dxa"/>
          </w:tcPr>
          <w:p w14:paraId="336B0F27" w14:textId="77777777" w:rsidR="009B421C" w:rsidRDefault="00000000">
            <w:proofErr w:type="spellStart"/>
            <w:r>
              <w:t>userPhotoUrl</w:t>
            </w:r>
            <w:proofErr w:type="spellEnd"/>
            <w:r>
              <w:t xml:space="preserve"> / </w:t>
            </w:r>
            <w:proofErr w:type="spellStart"/>
            <w:r>
              <w:t>userRole</w:t>
            </w:r>
            <w:proofErr w:type="spellEnd"/>
          </w:p>
        </w:tc>
        <w:tc>
          <w:tcPr>
            <w:tcW w:w="1417" w:type="dxa"/>
          </w:tcPr>
          <w:p w14:paraId="2D311F2A" w14:textId="260E3004" w:rsidR="009B421C" w:rsidRDefault="00000000">
            <w:r>
              <w:t>String</w:t>
            </w:r>
          </w:p>
        </w:tc>
        <w:tc>
          <w:tcPr>
            <w:tcW w:w="3261" w:type="dxa"/>
          </w:tcPr>
          <w:p w14:paraId="5085597C" w14:textId="77777777" w:rsidR="009B421C" w:rsidRDefault="00000000">
            <w:r>
              <w:t>Author's profile photo and role shown on the card</w:t>
            </w:r>
          </w:p>
        </w:tc>
        <w:tc>
          <w:tcPr>
            <w:tcW w:w="2268" w:type="dxa"/>
          </w:tcPr>
          <w:p w14:paraId="26C6D1F9" w14:textId="77777777" w:rsidR="009B421C" w:rsidRDefault="00000000">
            <w:r>
              <w:t>https://.../avatar.jpg / "trekker"</w:t>
            </w:r>
          </w:p>
        </w:tc>
        <w:tc>
          <w:tcPr>
            <w:tcW w:w="992" w:type="dxa"/>
          </w:tcPr>
          <w:p w14:paraId="347214D3" w14:textId="77777777" w:rsidR="009B421C" w:rsidRDefault="009B421C">
            <w:pPr>
              <w:jc w:val="center"/>
            </w:pPr>
          </w:p>
        </w:tc>
      </w:tr>
      <w:tr w:rsidR="009B421C" w14:paraId="0177402F" w14:textId="77777777" w:rsidTr="00DD4946">
        <w:tc>
          <w:tcPr>
            <w:tcW w:w="2093" w:type="dxa"/>
          </w:tcPr>
          <w:p w14:paraId="653C4D27" w14:textId="77777777" w:rsidR="009B421C" w:rsidRDefault="00000000">
            <w:r>
              <w:t>caption</w:t>
            </w:r>
          </w:p>
        </w:tc>
        <w:tc>
          <w:tcPr>
            <w:tcW w:w="1417" w:type="dxa"/>
          </w:tcPr>
          <w:p w14:paraId="5568B964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2D9D2492" w14:textId="77777777" w:rsidR="009B421C" w:rsidRDefault="00000000">
            <w:r>
              <w:t>Text content/caption written by the user</w:t>
            </w:r>
          </w:p>
        </w:tc>
        <w:tc>
          <w:tcPr>
            <w:tcW w:w="2268" w:type="dxa"/>
          </w:tcPr>
          <w:p w14:paraId="0090B675" w14:textId="77777777" w:rsidR="009B421C" w:rsidRDefault="00000000">
            <w:r>
              <w:t>"Reached the summit at sunrise!"</w:t>
            </w:r>
          </w:p>
        </w:tc>
        <w:tc>
          <w:tcPr>
            <w:tcW w:w="992" w:type="dxa"/>
          </w:tcPr>
          <w:p w14:paraId="4AB44992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5A51018B" w14:textId="77777777" w:rsidTr="00DD4946">
        <w:tc>
          <w:tcPr>
            <w:tcW w:w="2093" w:type="dxa"/>
          </w:tcPr>
          <w:p w14:paraId="56E5F75B" w14:textId="77777777" w:rsidR="009B421C" w:rsidRDefault="00000000">
            <w:proofErr w:type="spellStart"/>
            <w:r>
              <w:t>imageUrls</w:t>
            </w:r>
            <w:proofErr w:type="spellEnd"/>
          </w:p>
        </w:tc>
        <w:tc>
          <w:tcPr>
            <w:tcW w:w="1417" w:type="dxa"/>
          </w:tcPr>
          <w:p w14:paraId="4F4F454F" w14:textId="77777777" w:rsidR="009B421C" w:rsidRDefault="00000000">
            <w:r>
              <w:t>List&lt;String&gt;</w:t>
            </w:r>
          </w:p>
        </w:tc>
        <w:tc>
          <w:tcPr>
            <w:tcW w:w="3261" w:type="dxa"/>
          </w:tcPr>
          <w:p w14:paraId="2F22D88B" w14:textId="77777777" w:rsidR="009B421C" w:rsidRDefault="00000000">
            <w:r>
              <w:t>Up to 4 image URLs attached to the post</w:t>
            </w:r>
          </w:p>
        </w:tc>
        <w:tc>
          <w:tcPr>
            <w:tcW w:w="2268" w:type="dxa"/>
          </w:tcPr>
          <w:p w14:paraId="66DA1519" w14:textId="77777777" w:rsidR="009B421C" w:rsidRDefault="00000000">
            <w:r>
              <w:t>["img1.jpg", "img2.jpg"]</w:t>
            </w:r>
          </w:p>
        </w:tc>
        <w:tc>
          <w:tcPr>
            <w:tcW w:w="992" w:type="dxa"/>
          </w:tcPr>
          <w:p w14:paraId="576860A8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997B51A" w14:textId="77777777" w:rsidTr="00DD4946">
        <w:tc>
          <w:tcPr>
            <w:tcW w:w="2093" w:type="dxa"/>
          </w:tcPr>
          <w:p w14:paraId="70B51CA4" w14:textId="77777777" w:rsidR="009B421C" w:rsidRDefault="00000000">
            <w:r>
              <w:t>privacy</w:t>
            </w:r>
          </w:p>
        </w:tc>
        <w:tc>
          <w:tcPr>
            <w:tcW w:w="1417" w:type="dxa"/>
          </w:tcPr>
          <w:p w14:paraId="6F18B60A" w14:textId="77777777" w:rsidR="009B421C" w:rsidRDefault="00000000">
            <w:proofErr w:type="spellStart"/>
            <w:r>
              <w:t>PostPrivacy</w:t>
            </w:r>
            <w:proofErr w:type="spellEnd"/>
          </w:p>
        </w:tc>
        <w:tc>
          <w:tcPr>
            <w:tcW w:w="3261" w:type="dxa"/>
          </w:tcPr>
          <w:p w14:paraId="220C7E38" w14:textId="77777777" w:rsidR="009B421C" w:rsidRDefault="00000000">
            <w:r>
              <w:t>Visibility chosen by the author</w:t>
            </w:r>
          </w:p>
        </w:tc>
        <w:tc>
          <w:tcPr>
            <w:tcW w:w="2268" w:type="dxa"/>
          </w:tcPr>
          <w:p w14:paraId="5452E310" w14:textId="77777777" w:rsidR="009B421C" w:rsidRDefault="00000000">
            <w:r>
              <w:t>public / followers / private</w:t>
            </w:r>
          </w:p>
        </w:tc>
        <w:tc>
          <w:tcPr>
            <w:tcW w:w="992" w:type="dxa"/>
          </w:tcPr>
          <w:p w14:paraId="0ADDC9E9" w14:textId="77777777" w:rsidR="009B421C" w:rsidRDefault="009B421C">
            <w:pPr>
              <w:jc w:val="center"/>
            </w:pPr>
          </w:p>
        </w:tc>
      </w:tr>
      <w:tr w:rsidR="009B421C" w14:paraId="0088CDDE" w14:textId="77777777" w:rsidTr="00DD4946">
        <w:tc>
          <w:tcPr>
            <w:tcW w:w="2093" w:type="dxa"/>
          </w:tcPr>
          <w:p w14:paraId="4C0B8EE5" w14:textId="77777777" w:rsidR="009B421C" w:rsidRDefault="00000000">
            <w:r>
              <w:t>status</w:t>
            </w:r>
          </w:p>
        </w:tc>
        <w:tc>
          <w:tcPr>
            <w:tcW w:w="1417" w:type="dxa"/>
          </w:tcPr>
          <w:p w14:paraId="7275C91F" w14:textId="77777777" w:rsidR="009B421C" w:rsidRDefault="00000000">
            <w:proofErr w:type="spellStart"/>
            <w:r>
              <w:t>PostStatus</w:t>
            </w:r>
            <w:proofErr w:type="spellEnd"/>
          </w:p>
        </w:tc>
        <w:tc>
          <w:tcPr>
            <w:tcW w:w="3261" w:type="dxa"/>
          </w:tcPr>
          <w:p w14:paraId="2BB1939D" w14:textId="77777777" w:rsidR="009B421C" w:rsidRDefault="00000000">
            <w:r>
              <w:t>Moderation state — pending posts are hidden from the public feed until approved</w:t>
            </w:r>
          </w:p>
        </w:tc>
        <w:tc>
          <w:tcPr>
            <w:tcW w:w="2268" w:type="dxa"/>
          </w:tcPr>
          <w:p w14:paraId="5678B07F" w14:textId="77777777" w:rsidR="009B421C" w:rsidRDefault="00000000">
            <w:r>
              <w:t>pending / approved / declined</w:t>
            </w:r>
          </w:p>
        </w:tc>
        <w:tc>
          <w:tcPr>
            <w:tcW w:w="992" w:type="dxa"/>
          </w:tcPr>
          <w:p w14:paraId="6F17D665" w14:textId="77777777" w:rsidR="009B421C" w:rsidRDefault="009B421C">
            <w:pPr>
              <w:jc w:val="center"/>
            </w:pPr>
          </w:p>
        </w:tc>
      </w:tr>
      <w:tr w:rsidR="009B421C" w14:paraId="26F5C169" w14:textId="77777777" w:rsidTr="00DD4946">
        <w:tc>
          <w:tcPr>
            <w:tcW w:w="2093" w:type="dxa"/>
          </w:tcPr>
          <w:p w14:paraId="1B4E63CA" w14:textId="77777777" w:rsidR="009B421C" w:rsidRDefault="00000000">
            <w:proofErr w:type="spellStart"/>
            <w:r>
              <w:t>moderatorNote</w:t>
            </w:r>
            <w:proofErr w:type="spellEnd"/>
            <w:r>
              <w:t xml:space="preserve"> / </w:t>
            </w:r>
            <w:proofErr w:type="spellStart"/>
            <w:r>
              <w:t>reviewedAt</w:t>
            </w:r>
            <w:proofErr w:type="spellEnd"/>
            <w:r>
              <w:t xml:space="preserve"> / </w:t>
            </w:r>
            <w:proofErr w:type="spellStart"/>
            <w:r>
              <w:t>reviewedBy</w:t>
            </w:r>
            <w:proofErr w:type="spellEnd"/>
          </w:p>
        </w:tc>
        <w:tc>
          <w:tcPr>
            <w:tcW w:w="1417" w:type="dxa"/>
          </w:tcPr>
          <w:p w14:paraId="29570152" w14:textId="69B3BDC3" w:rsidR="009B421C" w:rsidRDefault="00000000">
            <w:r>
              <w:t>String / Timestamp / String</w:t>
            </w:r>
          </w:p>
        </w:tc>
        <w:tc>
          <w:tcPr>
            <w:tcW w:w="3261" w:type="dxa"/>
          </w:tcPr>
          <w:p w14:paraId="09DA69F7" w14:textId="77777777" w:rsidR="009B421C" w:rsidRDefault="00000000">
            <w:r>
              <w:t>Set by an admin when a post is reviewed (populated mainly when declined)</w:t>
            </w:r>
          </w:p>
        </w:tc>
        <w:tc>
          <w:tcPr>
            <w:tcW w:w="2268" w:type="dxa"/>
          </w:tcPr>
          <w:p w14:paraId="1B1FE949" w14:textId="77777777" w:rsidR="009B421C" w:rsidRDefault="00000000">
            <w:r>
              <w:t>"Contains personal info"</w:t>
            </w:r>
          </w:p>
        </w:tc>
        <w:tc>
          <w:tcPr>
            <w:tcW w:w="992" w:type="dxa"/>
          </w:tcPr>
          <w:p w14:paraId="3245485C" w14:textId="77777777" w:rsidR="009B421C" w:rsidRDefault="009B421C">
            <w:pPr>
              <w:jc w:val="center"/>
            </w:pPr>
          </w:p>
        </w:tc>
      </w:tr>
      <w:tr w:rsidR="009B421C" w14:paraId="31FA7561" w14:textId="77777777" w:rsidTr="00DD4946">
        <w:tc>
          <w:tcPr>
            <w:tcW w:w="2093" w:type="dxa"/>
          </w:tcPr>
          <w:p w14:paraId="3D099C05" w14:textId="77777777" w:rsidR="009B421C" w:rsidRDefault="00000000">
            <w:proofErr w:type="spellStart"/>
            <w:r>
              <w:t>likesCount</w:t>
            </w:r>
            <w:proofErr w:type="spellEnd"/>
            <w:r>
              <w:t xml:space="preserve"> / </w:t>
            </w:r>
            <w:proofErr w:type="spellStart"/>
            <w:r>
              <w:t>commentsCount</w:t>
            </w:r>
            <w:proofErr w:type="spellEnd"/>
            <w:r>
              <w:t xml:space="preserve"> / </w:t>
            </w:r>
            <w:proofErr w:type="spellStart"/>
            <w:r>
              <w:t>sharesCount</w:t>
            </w:r>
            <w:proofErr w:type="spellEnd"/>
          </w:p>
        </w:tc>
        <w:tc>
          <w:tcPr>
            <w:tcW w:w="1417" w:type="dxa"/>
          </w:tcPr>
          <w:p w14:paraId="34B336DC" w14:textId="77777777" w:rsidR="009B421C" w:rsidRDefault="00000000">
            <w:r>
              <w:t>int</w:t>
            </w:r>
          </w:p>
        </w:tc>
        <w:tc>
          <w:tcPr>
            <w:tcW w:w="3261" w:type="dxa"/>
          </w:tcPr>
          <w:p w14:paraId="5A4C5935" w14:textId="77777777" w:rsidR="009B421C" w:rsidRDefault="00000000">
            <w:r>
              <w:t>Engagement counters shown on the post</w:t>
            </w:r>
          </w:p>
        </w:tc>
        <w:tc>
          <w:tcPr>
            <w:tcW w:w="2268" w:type="dxa"/>
          </w:tcPr>
          <w:p w14:paraId="3E072470" w14:textId="77777777" w:rsidR="009B421C" w:rsidRDefault="00000000">
            <w:r>
              <w:t>134 / 12 / 3</w:t>
            </w:r>
          </w:p>
        </w:tc>
        <w:tc>
          <w:tcPr>
            <w:tcW w:w="992" w:type="dxa"/>
          </w:tcPr>
          <w:p w14:paraId="330DC2E4" w14:textId="77777777" w:rsidR="009B421C" w:rsidRDefault="009B421C">
            <w:pPr>
              <w:jc w:val="center"/>
            </w:pPr>
          </w:p>
        </w:tc>
      </w:tr>
      <w:tr w:rsidR="009B421C" w14:paraId="7A90FDE2" w14:textId="77777777" w:rsidTr="00DD4946">
        <w:tc>
          <w:tcPr>
            <w:tcW w:w="2093" w:type="dxa"/>
          </w:tcPr>
          <w:p w14:paraId="7075C7D4" w14:textId="77777777" w:rsidR="009B421C" w:rsidRDefault="00000000">
            <w:proofErr w:type="spellStart"/>
            <w:r>
              <w:t>isBookmarked</w:t>
            </w:r>
            <w:proofErr w:type="spellEnd"/>
          </w:p>
        </w:tc>
        <w:tc>
          <w:tcPr>
            <w:tcW w:w="1417" w:type="dxa"/>
          </w:tcPr>
          <w:p w14:paraId="717FF5B1" w14:textId="77777777" w:rsidR="009B421C" w:rsidRDefault="00000000">
            <w:r>
              <w:t>bool</w:t>
            </w:r>
          </w:p>
        </w:tc>
        <w:tc>
          <w:tcPr>
            <w:tcW w:w="3261" w:type="dxa"/>
          </w:tcPr>
          <w:p w14:paraId="550173DF" w14:textId="77777777" w:rsidR="009B421C" w:rsidRDefault="00000000">
            <w:r>
              <w:t>Local flag for whether the signed-in user has saved the post</w:t>
            </w:r>
          </w:p>
        </w:tc>
        <w:tc>
          <w:tcPr>
            <w:tcW w:w="2268" w:type="dxa"/>
          </w:tcPr>
          <w:p w14:paraId="33C7137F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7743AEAC" w14:textId="77777777" w:rsidR="009B421C" w:rsidRDefault="009B421C">
            <w:pPr>
              <w:jc w:val="center"/>
            </w:pPr>
          </w:p>
        </w:tc>
      </w:tr>
      <w:tr w:rsidR="009B421C" w14:paraId="559AA5F6" w14:textId="77777777" w:rsidTr="00DD4946">
        <w:tc>
          <w:tcPr>
            <w:tcW w:w="2093" w:type="dxa"/>
          </w:tcPr>
          <w:p w14:paraId="2768BB9E" w14:textId="77777777" w:rsidR="009B421C" w:rsidRDefault="00000000">
            <w:proofErr w:type="spellStart"/>
            <w:r>
              <w:t>createdAt</w:t>
            </w:r>
            <w:proofErr w:type="spell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1417" w:type="dxa"/>
          </w:tcPr>
          <w:p w14:paraId="77F26141" w14:textId="77777777" w:rsidR="009B421C" w:rsidRDefault="00000000">
            <w:r>
              <w:t>Timestamp</w:t>
            </w:r>
          </w:p>
        </w:tc>
        <w:tc>
          <w:tcPr>
            <w:tcW w:w="3261" w:type="dxa"/>
          </w:tcPr>
          <w:p w14:paraId="2889F80C" w14:textId="77777777" w:rsidR="009B421C" w:rsidRDefault="00000000">
            <w:r>
              <w:t>Timestamps for when the post was published / last edited</w:t>
            </w:r>
          </w:p>
        </w:tc>
        <w:tc>
          <w:tcPr>
            <w:tcW w:w="2268" w:type="dxa"/>
          </w:tcPr>
          <w:p w14:paraId="4FFD9A88" w14:textId="77777777" w:rsidR="009B421C" w:rsidRDefault="00000000">
            <w:r>
              <w:t>2026-05-20T14:02:00Z</w:t>
            </w:r>
          </w:p>
        </w:tc>
        <w:tc>
          <w:tcPr>
            <w:tcW w:w="992" w:type="dxa"/>
          </w:tcPr>
          <w:p w14:paraId="4F1E39C2" w14:textId="77777777" w:rsidR="009B421C" w:rsidRDefault="009B421C">
            <w:pPr>
              <w:jc w:val="center"/>
            </w:pPr>
          </w:p>
        </w:tc>
      </w:tr>
      <w:tr w:rsidR="009B421C" w14:paraId="551A22BB" w14:textId="77777777" w:rsidTr="00DD4946">
        <w:tc>
          <w:tcPr>
            <w:tcW w:w="2093" w:type="dxa"/>
          </w:tcPr>
          <w:p w14:paraId="28DDAA15" w14:textId="768D4BF2" w:rsidR="009B421C" w:rsidRDefault="00000000">
            <w:proofErr w:type="spellStart"/>
            <w:r>
              <w:t>comment.text</w:t>
            </w:r>
            <w:proofErr w:type="spellEnd"/>
            <w:r>
              <w:t xml:space="preserve"> / </w:t>
            </w:r>
            <w:proofErr w:type="spellStart"/>
            <w:r>
              <w:t>reply.text</w:t>
            </w:r>
            <w:proofErr w:type="spellEnd"/>
          </w:p>
        </w:tc>
        <w:tc>
          <w:tcPr>
            <w:tcW w:w="1417" w:type="dxa"/>
          </w:tcPr>
          <w:p w14:paraId="5AD2A7B1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5E7816C1" w14:textId="77777777" w:rsidR="009B421C" w:rsidRDefault="00000000">
            <w:r>
              <w:t>(Subcollections) Text content of a comment or a reply to a comment</w:t>
            </w:r>
          </w:p>
        </w:tc>
        <w:tc>
          <w:tcPr>
            <w:tcW w:w="2268" w:type="dxa"/>
          </w:tcPr>
          <w:p w14:paraId="400DC1B4" w14:textId="77777777" w:rsidR="009B421C" w:rsidRDefault="00000000">
            <w:r>
              <w:t>"Congrats on the climb!"</w:t>
            </w:r>
          </w:p>
        </w:tc>
        <w:tc>
          <w:tcPr>
            <w:tcW w:w="992" w:type="dxa"/>
          </w:tcPr>
          <w:p w14:paraId="6ACCFD31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</w:tbl>
    <w:p w14:paraId="66B3495B" w14:textId="77777777" w:rsidR="009B421C" w:rsidRDefault="009B421C"/>
    <w:p w14:paraId="5C242097" w14:textId="19942C53" w:rsidR="009B421C" w:rsidRDefault="00000000">
      <w:r>
        <w:rPr>
          <w:b/>
          <w:sz w:val="22"/>
        </w:rPr>
        <w:lastRenderedPageBreak/>
        <w:t>Table 4.5. Data Model Catalog for the Calendar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1C23EFD8" w14:textId="77777777" w:rsidTr="00DD4946">
        <w:tc>
          <w:tcPr>
            <w:tcW w:w="2093" w:type="dxa"/>
          </w:tcPr>
          <w:p w14:paraId="710336A4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23542019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6D6035EC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1F018C95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197AEEB2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62D7667B" w14:textId="77777777" w:rsidTr="00DD4946">
        <w:tc>
          <w:tcPr>
            <w:tcW w:w="2093" w:type="dxa"/>
          </w:tcPr>
          <w:p w14:paraId="29B4E865" w14:textId="77777777" w:rsidR="009B421C" w:rsidRDefault="00000000">
            <w:r>
              <w:t>date</w:t>
            </w:r>
          </w:p>
        </w:tc>
        <w:tc>
          <w:tcPr>
            <w:tcW w:w="1417" w:type="dxa"/>
          </w:tcPr>
          <w:p w14:paraId="1C4423A4" w14:textId="77777777" w:rsidR="009B421C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3261" w:type="dxa"/>
          </w:tcPr>
          <w:p w14:paraId="7D17FFD9" w14:textId="77777777" w:rsidR="009B421C" w:rsidRDefault="00000000">
            <w:r>
              <w:t>The calendar date this entry represents</w:t>
            </w:r>
          </w:p>
        </w:tc>
        <w:tc>
          <w:tcPr>
            <w:tcW w:w="2268" w:type="dxa"/>
          </w:tcPr>
          <w:p w14:paraId="1CBF2DA8" w14:textId="77777777" w:rsidR="009B421C" w:rsidRDefault="00000000">
            <w:r>
              <w:t>2026-07-12</w:t>
            </w:r>
          </w:p>
        </w:tc>
        <w:tc>
          <w:tcPr>
            <w:tcW w:w="992" w:type="dxa"/>
          </w:tcPr>
          <w:p w14:paraId="6D474964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EED1CBB" w14:textId="77777777" w:rsidTr="00DD4946">
        <w:tc>
          <w:tcPr>
            <w:tcW w:w="2093" w:type="dxa"/>
          </w:tcPr>
          <w:p w14:paraId="7C835EE9" w14:textId="77777777" w:rsidR="009B421C" w:rsidRDefault="00000000">
            <w:r>
              <w:t>status</w:t>
            </w:r>
          </w:p>
        </w:tc>
        <w:tc>
          <w:tcPr>
            <w:tcW w:w="1417" w:type="dxa"/>
          </w:tcPr>
          <w:p w14:paraId="56DD15DE" w14:textId="77777777" w:rsidR="009B421C" w:rsidRDefault="00000000">
            <w:proofErr w:type="spellStart"/>
            <w:r>
              <w:t>TrekDayStatus</w:t>
            </w:r>
            <w:proofErr w:type="spellEnd"/>
          </w:p>
        </w:tc>
        <w:tc>
          <w:tcPr>
            <w:tcW w:w="3261" w:type="dxa"/>
          </w:tcPr>
          <w:p w14:paraId="7A9CBDFC" w14:textId="77777777" w:rsidR="009B421C" w:rsidRDefault="00000000">
            <w:r>
              <w:t>Computed availability state of the date</w:t>
            </w:r>
          </w:p>
        </w:tc>
        <w:tc>
          <w:tcPr>
            <w:tcW w:w="2268" w:type="dxa"/>
          </w:tcPr>
          <w:p w14:paraId="6A3172AB" w14:textId="77777777" w:rsidR="009B421C" w:rsidRDefault="00000000">
            <w:r>
              <w:t>available / critical / full / closed</w:t>
            </w:r>
          </w:p>
        </w:tc>
        <w:tc>
          <w:tcPr>
            <w:tcW w:w="992" w:type="dxa"/>
          </w:tcPr>
          <w:p w14:paraId="0608E95C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46C6D0D" w14:textId="77777777" w:rsidTr="00DD4946">
        <w:tc>
          <w:tcPr>
            <w:tcW w:w="2093" w:type="dxa"/>
          </w:tcPr>
          <w:p w14:paraId="0973EF27" w14:textId="77777777" w:rsidR="009B421C" w:rsidRDefault="00000000">
            <w:proofErr w:type="spellStart"/>
            <w:r>
              <w:t>maxSlots</w:t>
            </w:r>
            <w:proofErr w:type="spellEnd"/>
            <w:r>
              <w:t xml:space="preserve"> / </w:t>
            </w:r>
            <w:proofErr w:type="spellStart"/>
            <w:r>
              <w:t>bookedSlots</w:t>
            </w:r>
            <w:proofErr w:type="spellEnd"/>
          </w:p>
        </w:tc>
        <w:tc>
          <w:tcPr>
            <w:tcW w:w="1417" w:type="dxa"/>
          </w:tcPr>
          <w:p w14:paraId="3FAA6E01" w14:textId="77777777" w:rsidR="009B421C" w:rsidRDefault="00000000">
            <w:r>
              <w:t>int</w:t>
            </w:r>
          </w:p>
        </w:tc>
        <w:tc>
          <w:tcPr>
            <w:tcW w:w="3261" w:type="dxa"/>
          </w:tcPr>
          <w:p w14:paraId="084AF71B" w14:textId="77777777" w:rsidR="009B421C" w:rsidRDefault="00000000">
            <w:r>
              <w:t>Capacity vs. number of slots already booked for the date</w:t>
            </w:r>
          </w:p>
        </w:tc>
        <w:tc>
          <w:tcPr>
            <w:tcW w:w="2268" w:type="dxa"/>
          </w:tcPr>
          <w:p w14:paraId="3EF67903" w14:textId="77777777" w:rsidR="009B421C" w:rsidRDefault="00000000">
            <w:r>
              <w:t>30 / 18</w:t>
            </w:r>
          </w:p>
        </w:tc>
        <w:tc>
          <w:tcPr>
            <w:tcW w:w="992" w:type="dxa"/>
          </w:tcPr>
          <w:p w14:paraId="108D3665" w14:textId="77777777" w:rsidR="009B421C" w:rsidRDefault="009B421C">
            <w:pPr>
              <w:jc w:val="center"/>
            </w:pPr>
          </w:p>
        </w:tc>
      </w:tr>
      <w:tr w:rsidR="009B421C" w14:paraId="3A710D46" w14:textId="77777777" w:rsidTr="00DD4946">
        <w:tc>
          <w:tcPr>
            <w:tcW w:w="2093" w:type="dxa"/>
          </w:tcPr>
          <w:p w14:paraId="1EA05395" w14:textId="77777777" w:rsidR="009B421C" w:rsidRDefault="00000000">
            <w:proofErr w:type="spellStart"/>
            <w:r>
              <w:t>isResearchDay</w:t>
            </w:r>
            <w:proofErr w:type="spellEnd"/>
          </w:p>
        </w:tc>
        <w:tc>
          <w:tcPr>
            <w:tcW w:w="1417" w:type="dxa"/>
          </w:tcPr>
          <w:p w14:paraId="07B33607" w14:textId="77777777" w:rsidR="009B421C" w:rsidRDefault="00000000">
            <w:r>
              <w:t>bool</w:t>
            </w:r>
          </w:p>
        </w:tc>
        <w:tc>
          <w:tcPr>
            <w:tcW w:w="3261" w:type="dxa"/>
          </w:tcPr>
          <w:p w14:paraId="012C552E" w14:textId="77777777" w:rsidR="009B421C" w:rsidRDefault="00000000">
            <w:r>
              <w:t>Whether the date is reserved for research-only treks</w:t>
            </w:r>
          </w:p>
        </w:tc>
        <w:tc>
          <w:tcPr>
            <w:tcW w:w="2268" w:type="dxa"/>
          </w:tcPr>
          <w:p w14:paraId="1CCC86C0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6D5A40B3" w14:textId="77777777" w:rsidR="009B421C" w:rsidRDefault="009B421C">
            <w:pPr>
              <w:jc w:val="center"/>
            </w:pPr>
          </w:p>
        </w:tc>
      </w:tr>
      <w:tr w:rsidR="009B421C" w14:paraId="1BACB813" w14:textId="77777777" w:rsidTr="00DD4946">
        <w:tc>
          <w:tcPr>
            <w:tcW w:w="2093" w:type="dxa"/>
          </w:tcPr>
          <w:p w14:paraId="1E170A6D" w14:textId="77777777" w:rsidR="009B421C" w:rsidRDefault="00000000">
            <w:proofErr w:type="spellStart"/>
            <w:r>
              <w:t>isClosed</w:t>
            </w:r>
            <w:proofErr w:type="spellEnd"/>
            <w:r>
              <w:t xml:space="preserve"> / </w:t>
            </w:r>
            <w:proofErr w:type="spellStart"/>
            <w:r>
              <w:t>closureReason</w:t>
            </w:r>
            <w:proofErr w:type="spellEnd"/>
          </w:p>
        </w:tc>
        <w:tc>
          <w:tcPr>
            <w:tcW w:w="1417" w:type="dxa"/>
          </w:tcPr>
          <w:p w14:paraId="74F7C2D3" w14:textId="25B72F26" w:rsidR="009B421C" w:rsidRDefault="00000000">
            <w:r>
              <w:t>bool / String</w:t>
            </w:r>
          </w:p>
        </w:tc>
        <w:tc>
          <w:tcPr>
            <w:tcW w:w="3261" w:type="dxa"/>
          </w:tcPr>
          <w:p w14:paraId="5FFA0094" w14:textId="77777777" w:rsidR="009B421C" w:rsidRDefault="00000000">
            <w:r>
              <w:t>Admin flag (and reason) marking the date unavailable for booking</w:t>
            </w:r>
          </w:p>
        </w:tc>
        <w:tc>
          <w:tcPr>
            <w:tcW w:w="2268" w:type="dxa"/>
          </w:tcPr>
          <w:p w14:paraId="14F50536" w14:textId="77777777" w:rsidR="009B421C" w:rsidRDefault="00000000">
            <w:r>
              <w:t>true — "Mountain rest day"</w:t>
            </w:r>
          </w:p>
        </w:tc>
        <w:tc>
          <w:tcPr>
            <w:tcW w:w="992" w:type="dxa"/>
          </w:tcPr>
          <w:p w14:paraId="16D59B1F" w14:textId="77777777" w:rsidR="009B421C" w:rsidRDefault="009B421C">
            <w:pPr>
              <w:jc w:val="center"/>
            </w:pPr>
          </w:p>
        </w:tc>
      </w:tr>
      <w:tr w:rsidR="009B421C" w14:paraId="38D59B60" w14:textId="77777777" w:rsidTr="00DD4946">
        <w:tc>
          <w:tcPr>
            <w:tcW w:w="2093" w:type="dxa"/>
          </w:tcPr>
          <w:p w14:paraId="4C1E7323" w14:textId="77777777" w:rsidR="009B421C" w:rsidRDefault="00000000">
            <w:proofErr w:type="spellStart"/>
            <w:r>
              <w:t>isFull</w:t>
            </w:r>
            <w:proofErr w:type="spellEnd"/>
            <w:r>
              <w:t xml:space="preserve"> / </w:t>
            </w:r>
            <w:proofErr w:type="spellStart"/>
            <w:r>
              <w:t>isWeekend</w:t>
            </w:r>
            <w:proofErr w:type="spellEnd"/>
            <w:r>
              <w:t xml:space="preserve"> / </w:t>
            </w:r>
            <w:proofErr w:type="spellStart"/>
            <w:r>
              <w:t>isAvailable</w:t>
            </w:r>
            <w:proofErr w:type="spellEnd"/>
          </w:p>
        </w:tc>
        <w:tc>
          <w:tcPr>
            <w:tcW w:w="1417" w:type="dxa"/>
          </w:tcPr>
          <w:p w14:paraId="4733F56F" w14:textId="77777777" w:rsidR="009B421C" w:rsidRDefault="00000000">
            <w:r>
              <w:t>bool (computed)</w:t>
            </w:r>
          </w:p>
        </w:tc>
        <w:tc>
          <w:tcPr>
            <w:tcW w:w="3261" w:type="dxa"/>
          </w:tcPr>
          <w:p w14:paraId="2F5B767F" w14:textId="77777777" w:rsidR="009B421C" w:rsidRDefault="00000000">
            <w:r>
              <w:t>Derived helpers used by the UI — not stored, calculated from the fields above</w:t>
            </w:r>
          </w:p>
        </w:tc>
        <w:tc>
          <w:tcPr>
            <w:tcW w:w="2268" w:type="dxa"/>
          </w:tcPr>
          <w:p w14:paraId="62DDB170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6DED0494" w14:textId="77777777" w:rsidR="009B421C" w:rsidRDefault="009B421C">
            <w:pPr>
              <w:jc w:val="center"/>
            </w:pPr>
          </w:p>
        </w:tc>
      </w:tr>
    </w:tbl>
    <w:p w14:paraId="75B68438" w14:textId="77777777" w:rsidR="009B421C" w:rsidRDefault="009B421C"/>
    <w:p w14:paraId="4455FDA4" w14:textId="5A190BED" w:rsidR="009B421C" w:rsidRDefault="00000000">
      <w:r>
        <w:rPr>
          <w:b/>
          <w:sz w:val="22"/>
        </w:rPr>
        <w:t>Table 4.6. Data Model Catalog for the Badge / Achievement Model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5FE68239" w14:textId="77777777" w:rsidTr="00DD4946">
        <w:tc>
          <w:tcPr>
            <w:tcW w:w="2093" w:type="dxa"/>
          </w:tcPr>
          <w:p w14:paraId="31F059B7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6CAE92DA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00449914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62B14CAF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46D7CD29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1EA28F3B" w14:textId="77777777" w:rsidTr="00DD4946">
        <w:tc>
          <w:tcPr>
            <w:tcW w:w="2093" w:type="dxa"/>
          </w:tcPr>
          <w:p w14:paraId="291EA6DD" w14:textId="77777777" w:rsidR="009B421C" w:rsidRDefault="00000000">
            <w:r>
              <w:t>id / name / description</w:t>
            </w:r>
          </w:p>
        </w:tc>
        <w:tc>
          <w:tcPr>
            <w:tcW w:w="1417" w:type="dxa"/>
          </w:tcPr>
          <w:p w14:paraId="17F4442E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10E84EAA" w14:textId="77777777" w:rsidR="009B421C" w:rsidRDefault="00000000">
            <w:r>
              <w:t>Identity and display copy for the badge</w:t>
            </w:r>
          </w:p>
        </w:tc>
        <w:tc>
          <w:tcPr>
            <w:tcW w:w="2268" w:type="dxa"/>
          </w:tcPr>
          <w:p w14:paraId="3B1E7AD8" w14:textId="77777777" w:rsidR="009B421C" w:rsidRDefault="00000000">
            <w:r>
              <w:t>BDG-PEAK01 / "Peak Conqueror" / "Reach the summit..."</w:t>
            </w:r>
          </w:p>
        </w:tc>
        <w:tc>
          <w:tcPr>
            <w:tcW w:w="992" w:type="dxa"/>
          </w:tcPr>
          <w:p w14:paraId="1B5B74F5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62D63CE" w14:textId="77777777" w:rsidTr="00DD4946">
        <w:tc>
          <w:tcPr>
            <w:tcW w:w="2093" w:type="dxa"/>
          </w:tcPr>
          <w:p w14:paraId="5D5D9510" w14:textId="77777777" w:rsidR="009B421C" w:rsidRDefault="00000000">
            <w:r>
              <w:t>category / icon / rarity / difficulty</w:t>
            </w:r>
          </w:p>
        </w:tc>
        <w:tc>
          <w:tcPr>
            <w:tcW w:w="1417" w:type="dxa"/>
          </w:tcPr>
          <w:p w14:paraId="6A2C5D5A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43063E08" w14:textId="77777777" w:rsidR="009B421C" w:rsidRDefault="00000000">
            <w:r>
              <w:t>Display grouping, icon key, and rarity/difficulty labels</w:t>
            </w:r>
          </w:p>
        </w:tc>
        <w:tc>
          <w:tcPr>
            <w:tcW w:w="2268" w:type="dxa"/>
          </w:tcPr>
          <w:p w14:paraId="618687CE" w14:textId="77777777" w:rsidR="009B421C" w:rsidRDefault="00000000">
            <w:r>
              <w:t xml:space="preserve">exploration / </w:t>
            </w:r>
            <w:proofErr w:type="spellStart"/>
            <w:r>
              <w:t>icon_peak</w:t>
            </w:r>
            <w:proofErr w:type="spellEnd"/>
            <w:r>
              <w:t xml:space="preserve"> / epic / hard</w:t>
            </w:r>
          </w:p>
        </w:tc>
        <w:tc>
          <w:tcPr>
            <w:tcW w:w="992" w:type="dxa"/>
          </w:tcPr>
          <w:p w14:paraId="0114CDF2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4B04532D" w14:textId="77777777" w:rsidTr="00DD4946">
        <w:tc>
          <w:tcPr>
            <w:tcW w:w="2093" w:type="dxa"/>
          </w:tcPr>
          <w:p w14:paraId="665A93BA" w14:textId="77777777" w:rsidR="009B421C" w:rsidRDefault="00000000">
            <w:r>
              <w:t>tier</w:t>
            </w:r>
          </w:p>
        </w:tc>
        <w:tc>
          <w:tcPr>
            <w:tcW w:w="1417" w:type="dxa"/>
          </w:tcPr>
          <w:p w14:paraId="3BE22D43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6EEF27AC" w14:textId="77777777" w:rsidR="009B421C" w:rsidRDefault="00000000">
            <w:r>
              <w:t>Reward tier of the badge</w:t>
            </w:r>
          </w:p>
        </w:tc>
        <w:tc>
          <w:tcPr>
            <w:tcW w:w="2268" w:type="dxa"/>
          </w:tcPr>
          <w:p w14:paraId="67D1E47F" w14:textId="77777777" w:rsidR="009B421C" w:rsidRDefault="00000000">
            <w:r>
              <w:t>bronze / silver / gold / platinum</w:t>
            </w:r>
          </w:p>
        </w:tc>
        <w:tc>
          <w:tcPr>
            <w:tcW w:w="992" w:type="dxa"/>
          </w:tcPr>
          <w:p w14:paraId="7A37D571" w14:textId="77777777" w:rsidR="009B421C" w:rsidRDefault="009B421C">
            <w:pPr>
              <w:jc w:val="center"/>
            </w:pPr>
          </w:p>
        </w:tc>
      </w:tr>
      <w:tr w:rsidR="009B421C" w14:paraId="55C71AD6" w14:textId="77777777" w:rsidTr="00DD4946">
        <w:tc>
          <w:tcPr>
            <w:tcW w:w="2093" w:type="dxa"/>
          </w:tcPr>
          <w:p w14:paraId="7FF7BA63" w14:textId="77777777" w:rsidR="009B421C" w:rsidRDefault="00000000">
            <w:proofErr w:type="spellStart"/>
            <w:r>
              <w:t>verificationType</w:t>
            </w:r>
            <w:proofErr w:type="spellEnd"/>
          </w:p>
        </w:tc>
        <w:tc>
          <w:tcPr>
            <w:tcW w:w="1417" w:type="dxa"/>
          </w:tcPr>
          <w:p w14:paraId="5DB66E62" w14:textId="77777777" w:rsidR="009B421C" w:rsidRDefault="00000000">
            <w:proofErr w:type="spellStart"/>
            <w:r>
              <w:t>VerificationType</w:t>
            </w:r>
            <w:proofErr w:type="spellEnd"/>
          </w:p>
        </w:tc>
        <w:tc>
          <w:tcPr>
            <w:tcW w:w="3261" w:type="dxa"/>
          </w:tcPr>
          <w:p w14:paraId="3AB5A0B6" w14:textId="77777777" w:rsidR="009B421C" w:rsidRDefault="00000000">
            <w:r>
              <w:t>How the badge is unlocked and verified</w:t>
            </w:r>
          </w:p>
        </w:tc>
        <w:tc>
          <w:tcPr>
            <w:tcW w:w="2268" w:type="dxa"/>
          </w:tcPr>
          <w:p w14:paraId="64E32A4D" w14:textId="77777777" w:rsidR="009B421C" w:rsidRDefault="00000000">
            <w:r>
              <w:t xml:space="preserve">scan / </w:t>
            </w:r>
            <w:proofErr w:type="spellStart"/>
            <w:r>
              <w:t>manualImageReview</w:t>
            </w:r>
            <w:proofErr w:type="spellEnd"/>
            <w:r>
              <w:t xml:space="preserve"> / session</w:t>
            </w:r>
          </w:p>
        </w:tc>
        <w:tc>
          <w:tcPr>
            <w:tcW w:w="992" w:type="dxa"/>
          </w:tcPr>
          <w:p w14:paraId="79DAB10C" w14:textId="77777777" w:rsidR="009B421C" w:rsidRDefault="009B421C">
            <w:pPr>
              <w:jc w:val="center"/>
            </w:pPr>
          </w:p>
        </w:tc>
      </w:tr>
      <w:tr w:rsidR="009B421C" w14:paraId="053A49F0" w14:textId="77777777" w:rsidTr="00DD4946">
        <w:tc>
          <w:tcPr>
            <w:tcW w:w="2093" w:type="dxa"/>
          </w:tcPr>
          <w:p w14:paraId="525D58C9" w14:textId="77777777" w:rsidR="009B421C" w:rsidRDefault="00000000">
            <w:r>
              <w:t>requirement</w:t>
            </w:r>
          </w:p>
        </w:tc>
        <w:tc>
          <w:tcPr>
            <w:tcW w:w="1417" w:type="dxa"/>
          </w:tcPr>
          <w:p w14:paraId="6223F713" w14:textId="77777777" w:rsidR="009B421C" w:rsidRDefault="00000000">
            <w:r>
              <w:t>Map&lt;String, dynamic&gt;</w:t>
            </w:r>
          </w:p>
        </w:tc>
        <w:tc>
          <w:tcPr>
            <w:tcW w:w="3261" w:type="dxa"/>
          </w:tcPr>
          <w:p w14:paraId="18CA8EDD" w14:textId="77777777" w:rsidR="009B421C" w:rsidRDefault="00000000">
            <w:r>
              <w:t>Structured rule describing how to earn the badge</w:t>
            </w:r>
          </w:p>
        </w:tc>
        <w:tc>
          <w:tcPr>
            <w:tcW w:w="2268" w:type="dxa"/>
          </w:tcPr>
          <w:p w14:paraId="2DD76A89" w14:textId="77777777" w:rsidR="009B421C" w:rsidRDefault="00000000">
            <w:proofErr w:type="gramStart"/>
            <w:r>
              <w:t>{ type</w:t>
            </w:r>
            <w:proofErr w:type="gramEnd"/>
            <w:r>
              <w:t xml:space="preserve">: "scan", </w:t>
            </w:r>
            <w:proofErr w:type="spellStart"/>
            <w:r>
              <w:t>stationId</w:t>
            </w:r>
            <w:proofErr w:type="spellEnd"/>
            <w:r>
              <w:t>: "ST-010</w:t>
            </w:r>
            <w:proofErr w:type="gramStart"/>
            <w:r>
              <w:t>" }</w:t>
            </w:r>
            <w:proofErr w:type="gramEnd"/>
          </w:p>
        </w:tc>
        <w:tc>
          <w:tcPr>
            <w:tcW w:w="992" w:type="dxa"/>
          </w:tcPr>
          <w:p w14:paraId="3C1ED0BA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374D8453" w14:textId="77777777" w:rsidTr="00DD4946">
        <w:tc>
          <w:tcPr>
            <w:tcW w:w="2093" w:type="dxa"/>
          </w:tcPr>
          <w:p w14:paraId="283331EA" w14:textId="77777777" w:rsidR="009B421C" w:rsidRDefault="00000000">
            <w:proofErr w:type="spellStart"/>
            <w:r>
              <w:t>triggerStationId</w:t>
            </w:r>
            <w:proofErr w:type="spellEnd"/>
          </w:p>
        </w:tc>
        <w:tc>
          <w:tcPr>
            <w:tcW w:w="1417" w:type="dxa"/>
          </w:tcPr>
          <w:p w14:paraId="4F0E9A8D" w14:textId="25A77EC6" w:rsidR="009B421C" w:rsidRDefault="00000000">
            <w:r>
              <w:t>String</w:t>
            </w:r>
          </w:p>
        </w:tc>
        <w:tc>
          <w:tcPr>
            <w:tcW w:w="3261" w:type="dxa"/>
          </w:tcPr>
          <w:p w14:paraId="7E4BE411" w14:textId="77777777" w:rsidR="009B421C" w:rsidRDefault="00000000">
            <w:r>
              <w:t xml:space="preserve">Station that triggers this badge when </w:t>
            </w:r>
            <w:r>
              <w:lastRenderedPageBreak/>
              <w:t>scanned</w:t>
            </w:r>
          </w:p>
        </w:tc>
        <w:tc>
          <w:tcPr>
            <w:tcW w:w="2268" w:type="dxa"/>
          </w:tcPr>
          <w:p w14:paraId="40796001" w14:textId="77777777" w:rsidR="009B421C" w:rsidRDefault="00000000">
            <w:r>
              <w:lastRenderedPageBreak/>
              <w:t>ST-010</w:t>
            </w:r>
          </w:p>
        </w:tc>
        <w:tc>
          <w:tcPr>
            <w:tcW w:w="992" w:type="dxa"/>
          </w:tcPr>
          <w:p w14:paraId="0B64DBB6" w14:textId="77777777" w:rsidR="009B421C" w:rsidRDefault="009B421C">
            <w:pPr>
              <w:jc w:val="center"/>
            </w:pPr>
          </w:p>
        </w:tc>
      </w:tr>
      <w:tr w:rsidR="009B421C" w14:paraId="40BFD607" w14:textId="77777777" w:rsidTr="00DD4946">
        <w:tc>
          <w:tcPr>
            <w:tcW w:w="2093" w:type="dxa"/>
          </w:tcPr>
          <w:p w14:paraId="33DA2843" w14:textId="77777777" w:rsidR="009B421C" w:rsidRDefault="00000000">
            <w:r>
              <w:t>points</w:t>
            </w:r>
          </w:p>
        </w:tc>
        <w:tc>
          <w:tcPr>
            <w:tcW w:w="1417" w:type="dxa"/>
          </w:tcPr>
          <w:p w14:paraId="53477073" w14:textId="77777777" w:rsidR="009B421C" w:rsidRDefault="00000000">
            <w:r>
              <w:t>int</w:t>
            </w:r>
          </w:p>
        </w:tc>
        <w:tc>
          <w:tcPr>
            <w:tcW w:w="3261" w:type="dxa"/>
          </w:tcPr>
          <w:p w14:paraId="76B1CB02" w14:textId="77777777" w:rsidR="009B421C" w:rsidRDefault="00000000">
            <w:r>
              <w:t>Points awarded toward the user's profile when earned</w:t>
            </w:r>
          </w:p>
        </w:tc>
        <w:tc>
          <w:tcPr>
            <w:tcW w:w="2268" w:type="dxa"/>
          </w:tcPr>
          <w:p w14:paraId="1DC606C3" w14:textId="77777777" w:rsidR="009B421C" w:rsidRDefault="00000000">
            <w:r>
              <w:t>100</w:t>
            </w:r>
          </w:p>
        </w:tc>
        <w:tc>
          <w:tcPr>
            <w:tcW w:w="992" w:type="dxa"/>
          </w:tcPr>
          <w:p w14:paraId="50FE2435" w14:textId="77777777" w:rsidR="009B421C" w:rsidRDefault="009B421C">
            <w:pPr>
              <w:jc w:val="center"/>
            </w:pPr>
          </w:p>
        </w:tc>
      </w:tr>
      <w:tr w:rsidR="009B421C" w14:paraId="3E823EA4" w14:textId="77777777" w:rsidTr="00DD4946">
        <w:tc>
          <w:tcPr>
            <w:tcW w:w="2093" w:type="dxa"/>
          </w:tcPr>
          <w:p w14:paraId="1A829D0B" w14:textId="77777777" w:rsidR="009B421C" w:rsidRDefault="00000000">
            <w:r>
              <w:t xml:space="preserve">earned / </w:t>
            </w:r>
            <w:proofErr w:type="spellStart"/>
            <w:r>
              <w:t>isUnlocked</w:t>
            </w:r>
            <w:proofErr w:type="spellEnd"/>
            <w:r>
              <w:t xml:space="preserve"> / </w:t>
            </w:r>
            <w:proofErr w:type="spellStart"/>
            <w:r>
              <w:t>unlockedAt</w:t>
            </w:r>
            <w:proofErr w:type="spellEnd"/>
          </w:p>
        </w:tc>
        <w:tc>
          <w:tcPr>
            <w:tcW w:w="1417" w:type="dxa"/>
          </w:tcPr>
          <w:p w14:paraId="1FCF61F3" w14:textId="77777777" w:rsidR="009B421C" w:rsidRDefault="00000000">
            <w:r>
              <w:t xml:space="preserve">bool / bool / </w:t>
            </w:r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261" w:type="dxa"/>
          </w:tcPr>
          <w:p w14:paraId="71ED6E88" w14:textId="77777777" w:rsidR="009B421C" w:rsidRDefault="00000000">
            <w:r>
              <w:t>Whether (and when) the signed-in user has unlocked the badge</w:t>
            </w:r>
          </w:p>
        </w:tc>
        <w:tc>
          <w:tcPr>
            <w:tcW w:w="2268" w:type="dxa"/>
          </w:tcPr>
          <w:p w14:paraId="3CB64DA5" w14:textId="77777777" w:rsidR="009B421C" w:rsidRDefault="00000000">
            <w:r>
              <w:t>true — 2026-06-02T11:45:00Z</w:t>
            </w:r>
          </w:p>
        </w:tc>
        <w:tc>
          <w:tcPr>
            <w:tcW w:w="992" w:type="dxa"/>
          </w:tcPr>
          <w:p w14:paraId="38CD7EB2" w14:textId="77777777" w:rsidR="009B421C" w:rsidRDefault="009B421C">
            <w:pPr>
              <w:jc w:val="center"/>
            </w:pPr>
          </w:p>
        </w:tc>
      </w:tr>
      <w:tr w:rsidR="009B421C" w14:paraId="3DBB7445" w14:textId="77777777" w:rsidTr="00DD4946">
        <w:tc>
          <w:tcPr>
            <w:tcW w:w="2093" w:type="dxa"/>
          </w:tcPr>
          <w:p w14:paraId="25A9FA76" w14:textId="77777777" w:rsidR="009B421C" w:rsidRDefault="00000000">
            <w:proofErr w:type="spellStart"/>
            <w:r>
              <w:t>claimStatus</w:t>
            </w:r>
            <w:proofErr w:type="spellEnd"/>
          </w:p>
        </w:tc>
        <w:tc>
          <w:tcPr>
            <w:tcW w:w="1417" w:type="dxa"/>
          </w:tcPr>
          <w:p w14:paraId="04FA5564" w14:textId="77777777" w:rsidR="009B421C" w:rsidRDefault="00000000">
            <w:r>
              <w:t>String?</w:t>
            </w:r>
          </w:p>
        </w:tc>
        <w:tc>
          <w:tcPr>
            <w:tcW w:w="3261" w:type="dxa"/>
          </w:tcPr>
          <w:p w14:paraId="12AA8C9C" w14:textId="77777777" w:rsidR="009B421C" w:rsidRDefault="00000000">
            <w:r>
              <w:t>Review state for badges that require manual proof submission</w:t>
            </w:r>
          </w:p>
        </w:tc>
        <w:tc>
          <w:tcPr>
            <w:tcW w:w="2268" w:type="dxa"/>
          </w:tcPr>
          <w:p w14:paraId="33E107C0" w14:textId="77777777" w:rsidR="009B421C" w:rsidRDefault="00000000">
            <w:r>
              <w:t>pending / approved / rejected</w:t>
            </w:r>
          </w:p>
        </w:tc>
        <w:tc>
          <w:tcPr>
            <w:tcW w:w="992" w:type="dxa"/>
          </w:tcPr>
          <w:p w14:paraId="5AF32ABD" w14:textId="77777777" w:rsidR="009B421C" w:rsidRDefault="009B421C">
            <w:pPr>
              <w:jc w:val="center"/>
            </w:pPr>
          </w:p>
        </w:tc>
      </w:tr>
      <w:tr w:rsidR="009B421C" w14:paraId="6AA69EB6" w14:textId="77777777" w:rsidTr="00DD4946">
        <w:tc>
          <w:tcPr>
            <w:tcW w:w="2093" w:type="dxa"/>
          </w:tcPr>
          <w:p w14:paraId="5B684C36" w14:textId="77777777" w:rsidR="009B421C" w:rsidRDefault="00000000">
            <w:proofErr w:type="spellStart"/>
            <w:r>
              <w:t>isLimitedEdition</w:t>
            </w:r>
            <w:proofErr w:type="spellEnd"/>
            <w:r>
              <w:t xml:space="preserve"> / </w:t>
            </w:r>
            <w:proofErr w:type="spellStart"/>
            <w:r>
              <w:t>startDate</w:t>
            </w:r>
            <w:proofErr w:type="spellEnd"/>
            <w:r>
              <w:t xml:space="preserve"> / </w:t>
            </w:r>
            <w:proofErr w:type="spellStart"/>
            <w:r>
              <w:t>endDate</w:t>
            </w:r>
            <w:proofErr w:type="spellEnd"/>
          </w:p>
        </w:tc>
        <w:tc>
          <w:tcPr>
            <w:tcW w:w="1417" w:type="dxa"/>
          </w:tcPr>
          <w:p w14:paraId="4B40A8F4" w14:textId="77777777" w:rsidR="009B421C" w:rsidRDefault="00000000">
            <w:r>
              <w:t xml:space="preserve">bool / </w:t>
            </w:r>
            <w:proofErr w:type="spellStart"/>
            <w:r>
              <w:t>DateTime</w:t>
            </w:r>
            <w:proofErr w:type="spellEnd"/>
            <w:r>
              <w:t xml:space="preserve">? / </w:t>
            </w:r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261" w:type="dxa"/>
          </w:tcPr>
          <w:p w14:paraId="0A9E83B7" w14:textId="77777777" w:rsidR="009B421C" w:rsidRDefault="00000000">
            <w:r>
              <w:t>Marks seasonal/limited badges and their availability window</w:t>
            </w:r>
          </w:p>
        </w:tc>
        <w:tc>
          <w:tcPr>
            <w:tcW w:w="2268" w:type="dxa"/>
          </w:tcPr>
          <w:p w14:paraId="7E2FCC9B" w14:textId="77777777" w:rsidR="009B421C" w:rsidRDefault="00000000">
            <w:r>
              <w:t>2026-06-01 → 2026-08-31</w:t>
            </w:r>
          </w:p>
        </w:tc>
        <w:tc>
          <w:tcPr>
            <w:tcW w:w="992" w:type="dxa"/>
          </w:tcPr>
          <w:p w14:paraId="0AC9614E" w14:textId="77777777" w:rsidR="009B421C" w:rsidRDefault="009B421C">
            <w:pPr>
              <w:jc w:val="center"/>
            </w:pPr>
          </w:p>
        </w:tc>
      </w:tr>
      <w:tr w:rsidR="009B421C" w14:paraId="4E8CB83C" w14:textId="77777777" w:rsidTr="00DD4946">
        <w:tc>
          <w:tcPr>
            <w:tcW w:w="2093" w:type="dxa"/>
          </w:tcPr>
          <w:p w14:paraId="1523A0DC" w14:textId="77777777" w:rsidR="009B421C" w:rsidRDefault="00000000">
            <w:proofErr w:type="spellStart"/>
            <w:r>
              <w:t>visibilityRule</w:t>
            </w:r>
            <w:proofErr w:type="spellEnd"/>
            <w:r>
              <w:t xml:space="preserve"> / tracking</w:t>
            </w:r>
          </w:p>
        </w:tc>
        <w:tc>
          <w:tcPr>
            <w:tcW w:w="1417" w:type="dxa"/>
          </w:tcPr>
          <w:p w14:paraId="12DECB40" w14:textId="77777777" w:rsidR="009B421C" w:rsidRDefault="00000000">
            <w:r>
              <w:t>String / Map?</w:t>
            </w:r>
          </w:p>
        </w:tc>
        <w:tc>
          <w:tcPr>
            <w:tcW w:w="3261" w:type="dxa"/>
          </w:tcPr>
          <w:p w14:paraId="082819FD" w14:textId="77777777" w:rsidR="009B421C" w:rsidRDefault="00000000">
            <w:r>
              <w:t>Controls when the badge appears to users, and progress-tracking data</w:t>
            </w:r>
          </w:p>
        </w:tc>
        <w:tc>
          <w:tcPr>
            <w:tcW w:w="2268" w:type="dxa"/>
          </w:tcPr>
          <w:p w14:paraId="0579BA2F" w14:textId="77777777" w:rsidR="009B421C" w:rsidRDefault="00000000">
            <w:r>
              <w:t xml:space="preserve">ALWAYS_VISIBLE / </w:t>
            </w:r>
            <w:proofErr w:type="gramStart"/>
            <w:r>
              <w:t>{ progress</w:t>
            </w:r>
            <w:proofErr w:type="gramEnd"/>
            <w:r>
              <w:t xml:space="preserve">: 3, target: </w:t>
            </w:r>
            <w:proofErr w:type="gramStart"/>
            <w:r>
              <w:t>5 }</w:t>
            </w:r>
            <w:proofErr w:type="gramEnd"/>
          </w:p>
        </w:tc>
        <w:tc>
          <w:tcPr>
            <w:tcW w:w="992" w:type="dxa"/>
          </w:tcPr>
          <w:p w14:paraId="29E84430" w14:textId="77777777" w:rsidR="009B421C" w:rsidRDefault="009B421C">
            <w:pPr>
              <w:jc w:val="center"/>
            </w:pPr>
          </w:p>
        </w:tc>
      </w:tr>
    </w:tbl>
    <w:p w14:paraId="0784A4A0" w14:textId="77777777" w:rsidR="009B421C" w:rsidRDefault="009B421C"/>
    <w:p w14:paraId="19DBFCEE" w14:textId="33728948" w:rsidR="009B421C" w:rsidRDefault="00000000">
      <w:r>
        <w:rPr>
          <w:b/>
          <w:sz w:val="22"/>
        </w:rPr>
        <w:t xml:space="preserve">Table 4.7. Data Model Catalog for the </w:t>
      </w:r>
      <w:proofErr w:type="spellStart"/>
      <w:r>
        <w:rPr>
          <w:b/>
          <w:sz w:val="22"/>
        </w:rPr>
        <w:t>ECertificat</w:t>
      </w:r>
      <w:r w:rsidR="00F76755">
        <w:rPr>
          <w:b/>
          <w:sz w:val="22"/>
        </w:rPr>
        <w:t>e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6C078D65" w14:textId="77777777" w:rsidTr="00DD4946">
        <w:tc>
          <w:tcPr>
            <w:tcW w:w="2093" w:type="dxa"/>
          </w:tcPr>
          <w:p w14:paraId="2782F3FB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65D69C87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753FD7A8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2D414876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3C85973B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430B04F8" w14:textId="77777777" w:rsidTr="00DD4946">
        <w:tc>
          <w:tcPr>
            <w:tcW w:w="2093" w:type="dxa"/>
          </w:tcPr>
          <w:p w14:paraId="78C84929" w14:textId="77777777" w:rsidR="009B421C" w:rsidRDefault="00000000">
            <w:proofErr w:type="spellStart"/>
            <w:r>
              <w:t>certificateId</w:t>
            </w:r>
            <w:proofErr w:type="spellEnd"/>
          </w:p>
        </w:tc>
        <w:tc>
          <w:tcPr>
            <w:tcW w:w="1417" w:type="dxa"/>
          </w:tcPr>
          <w:p w14:paraId="36AB9245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6F173BF4" w14:textId="77777777" w:rsidR="009B421C" w:rsidRDefault="00000000">
            <w:r>
              <w:t>Unique identifier for the issued certificate</w:t>
            </w:r>
          </w:p>
        </w:tc>
        <w:tc>
          <w:tcPr>
            <w:tcW w:w="2268" w:type="dxa"/>
          </w:tcPr>
          <w:p w14:paraId="6963E624" w14:textId="77777777" w:rsidR="009B421C" w:rsidRDefault="00000000">
            <w:r>
              <w:t>CERT-2026-0098</w:t>
            </w:r>
          </w:p>
        </w:tc>
        <w:tc>
          <w:tcPr>
            <w:tcW w:w="992" w:type="dxa"/>
          </w:tcPr>
          <w:p w14:paraId="3880DF8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0B6D069E" w14:textId="77777777" w:rsidTr="00DD4946">
        <w:tc>
          <w:tcPr>
            <w:tcW w:w="2093" w:type="dxa"/>
          </w:tcPr>
          <w:p w14:paraId="18CA8546" w14:textId="77777777" w:rsidR="009B421C" w:rsidRDefault="00000000">
            <w:proofErr w:type="spellStart"/>
            <w:r>
              <w:t>userId</w:t>
            </w:r>
            <w:proofErr w:type="spellEnd"/>
            <w:r>
              <w:t xml:space="preserve"> / </w:t>
            </w:r>
            <w:proofErr w:type="spellStart"/>
            <w:r>
              <w:t>trekkerName</w:t>
            </w:r>
            <w:proofErr w:type="spellEnd"/>
          </w:p>
        </w:tc>
        <w:tc>
          <w:tcPr>
            <w:tcW w:w="1417" w:type="dxa"/>
          </w:tcPr>
          <w:p w14:paraId="2C67867A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1A9ECB11" w14:textId="77777777" w:rsidR="009B421C" w:rsidRDefault="00000000">
            <w:r>
              <w:t>Reference to and display name of the certificate holder</w:t>
            </w:r>
          </w:p>
        </w:tc>
        <w:tc>
          <w:tcPr>
            <w:tcW w:w="2268" w:type="dxa"/>
          </w:tcPr>
          <w:p w14:paraId="58E10F5C" w14:textId="77777777" w:rsidR="009B421C" w:rsidRDefault="00000000">
            <w:r>
              <w:t>7sJ2kLm... / "Juan Dela Cruz"</w:t>
            </w:r>
          </w:p>
        </w:tc>
        <w:tc>
          <w:tcPr>
            <w:tcW w:w="992" w:type="dxa"/>
          </w:tcPr>
          <w:p w14:paraId="4D17218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2B016084" w14:textId="77777777" w:rsidTr="00DD4946">
        <w:tc>
          <w:tcPr>
            <w:tcW w:w="2093" w:type="dxa"/>
          </w:tcPr>
          <w:p w14:paraId="70A38A13" w14:textId="77777777" w:rsidR="009B421C" w:rsidRDefault="00000000">
            <w:proofErr w:type="spellStart"/>
            <w:r>
              <w:t>certificateType</w:t>
            </w:r>
            <w:proofErr w:type="spellEnd"/>
          </w:p>
        </w:tc>
        <w:tc>
          <w:tcPr>
            <w:tcW w:w="1417" w:type="dxa"/>
          </w:tcPr>
          <w:p w14:paraId="4CF50153" w14:textId="77777777" w:rsidR="009B421C" w:rsidRDefault="00000000">
            <w:proofErr w:type="spellStart"/>
            <w:r>
              <w:t>CertificateType</w:t>
            </w:r>
            <w:proofErr w:type="spellEnd"/>
          </w:p>
        </w:tc>
        <w:tc>
          <w:tcPr>
            <w:tcW w:w="3261" w:type="dxa"/>
          </w:tcPr>
          <w:p w14:paraId="6E40A1E5" w14:textId="77777777" w:rsidR="009B421C" w:rsidRDefault="00000000">
            <w:r>
              <w:t>Which milestone the certificate recognizes</w:t>
            </w:r>
          </w:p>
        </w:tc>
        <w:tc>
          <w:tcPr>
            <w:tcW w:w="2268" w:type="dxa"/>
          </w:tcPr>
          <w:p w14:paraId="408FB8BD" w14:textId="77777777" w:rsidR="009B421C" w:rsidRDefault="00000000">
            <w:r>
              <w:t xml:space="preserve">camp3 / </w:t>
            </w:r>
            <w:proofErr w:type="spellStart"/>
            <w:r>
              <w:t>fullTrek</w:t>
            </w:r>
            <w:proofErr w:type="spellEnd"/>
            <w:r>
              <w:t xml:space="preserve"> / </w:t>
            </w:r>
            <w:proofErr w:type="spellStart"/>
            <w:r>
              <w:t>peakConqueror</w:t>
            </w:r>
            <w:proofErr w:type="spellEnd"/>
          </w:p>
        </w:tc>
        <w:tc>
          <w:tcPr>
            <w:tcW w:w="992" w:type="dxa"/>
          </w:tcPr>
          <w:p w14:paraId="64AF0FE3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00377F5" w14:textId="77777777" w:rsidTr="00DD4946">
        <w:tc>
          <w:tcPr>
            <w:tcW w:w="2093" w:type="dxa"/>
          </w:tcPr>
          <w:p w14:paraId="6EE074C1" w14:textId="77777777" w:rsidR="009B421C" w:rsidRDefault="00000000">
            <w:proofErr w:type="spellStart"/>
            <w:r>
              <w:t>dateEarned</w:t>
            </w:r>
            <w:proofErr w:type="spellEnd"/>
          </w:p>
        </w:tc>
        <w:tc>
          <w:tcPr>
            <w:tcW w:w="1417" w:type="dxa"/>
          </w:tcPr>
          <w:p w14:paraId="33EBF0EC" w14:textId="77777777" w:rsidR="009B421C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3261" w:type="dxa"/>
          </w:tcPr>
          <w:p w14:paraId="7D865B48" w14:textId="77777777" w:rsidR="009B421C" w:rsidRDefault="00000000">
            <w:r>
              <w:t>Date the trekker completed the milestone</w:t>
            </w:r>
          </w:p>
        </w:tc>
        <w:tc>
          <w:tcPr>
            <w:tcW w:w="2268" w:type="dxa"/>
          </w:tcPr>
          <w:p w14:paraId="2668D949" w14:textId="77777777" w:rsidR="009B421C" w:rsidRDefault="00000000">
            <w:r>
              <w:t>2026-06-02</w:t>
            </w:r>
          </w:p>
        </w:tc>
        <w:tc>
          <w:tcPr>
            <w:tcW w:w="992" w:type="dxa"/>
          </w:tcPr>
          <w:p w14:paraId="1F64906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46C062B3" w14:textId="77777777" w:rsidTr="00DD4946">
        <w:tc>
          <w:tcPr>
            <w:tcW w:w="2093" w:type="dxa"/>
          </w:tcPr>
          <w:p w14:paraId="501DDDFA" w14:textId="77777777" w:rsidR="009B421C" w:rsidRDefault="00000000">
            <w:proofErr w:type="spellStart"/>
            <w:r>
              <w:t>stationsVisited</w:t>
            </w:r>
            <w:proofErr w:type="spellEnd"/>
            <w:r>
              <w:t xml:space="preserve"> / </w:t>
            </w:r>
            <w:proofErr w:type="spellStart"/>
            <w:r>
              <w:t>totalDistance</w:t>
            </w:r>
            <w:proofErr w:type="spellEnd"/>
            <w:r>
              <w:t xml:space="preserve"> / </w:t>
            </w:r>
            <w:proofErr w:type="spellStart"/>
            <w:r>
              <w:t>totalTimeMinutes</w:t>
            </w:r>
            <w:proofErr w:type="spellEnd"/>
          </w:p>
        </w:tc>
        <w:tc>
          <w:tcPr>
            <w:tcW w:w="1417" w:type="dxa"/>
          </w:tcPr>
          <w:p w14:paraId="24D98FEC" w14:textId="77777777" w:rsidR="009B421C" w:rsidRDefault="00000000">
            <w:r>
              <w:t>int / double / int</w:t>
            </w:r>
          </w:p>
        </w:tc>
        <w:tc>
          <w:tcPr>
            <w:tcW w:w="3261" w:type="dxa"/>
          </w:tcPr>
          <w:p w14:paraId="49730AE1" w14:textId="77777777" w:rsidR="009B421C" w:rsidRDefault="00000000">
            <w:r>
              <w:t>Trek statistics captured at the time of issuance</w:t>
            </w:r>
          </w:p>
        </w:tc>
        <w:tc>
          <w:tcPr>
            <w:tcW w:w="2268" w:type="dxa"/>
          </w:tcPr>
          <w:p w14:paraId="5D7531C7" w14:textId="77777777" w:rsidR="009B421C" w:rsidRDefault="00000000">
            <w:r>
              <w:t>14 stations / 12.4 km / 320 min</w:t>
            </w:r>
          </w:p>
        </w:tc>
        <w:tc>
          <w:tcPr>
            <w:tcW w:w="992" w:type="dxa"/>
          </w:tcPr>
          <w:p w14:paraId="7403898A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7269CC42" w14:textId="77777777" w:rsidTr="00DD4946">
        <w:tc>
          <w:tcPr>
            <w:tcW w:w="2093" w:type="dxa"/>
          </w:tcPr>
          <w:p w14:paraId="5D9758B3" w14:textId="77777777" w:rsidR="009B421C" w:rsidRDefault="00000000">
            <w:proofErr w:type="spellStart"/>
            <w:r>
              <w:t>trekStartDate</w:t>
            </w:r>
            <w:proofErr w:type="spellEnd"/>
            <w:r>
              <w:t xml:space="preserve"> / </w:t>
            </w:r>
            <w:proofErr w:type="spellStart"/>
            <w:r>
              <w:t>trekEndDate</w:t>
            </w:r>
            <w:proofErr w:type="spellEnd"/>
          </w:p>
        </w:tc>
        <w:tc>
          <w:tcPr>
            <w:tcW w:w="1417" w:type="dxa"/>
          </w:tcPr>
          <w:p w14:paraId="1232A58B" w14:textId="77777777" w:rsidR="009B421C" w:rsidRDefault="00000000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261" w:type="dxa"/>
          </w:tcPr>
          <w:p w14:paraId="3C058928" w14:textId="77777777" w:rsidR="009B421C" w:rsidRDefault="00000000">
            <w:r>
              <w:t>Start and end timestamps of the qualifying trek session</w:t>
            </w:r>
          </w:p>
        </w:tc>
        <w:tc>
          <w:tcPr>
            <w:tcW w:w="2268" w:type="dxa"/>
          </w:tcPr>
          <w:p w14:paraId="3B6B9E32" w14:textId="77777777" w:rsidR="009B421C" w:rsidRDefault="00000000">
            <w:r>
              <w:t>2026-06-01 08:00 → 2026-06-02 16:00</w:t>
            </w:r>
          </w:p>
        </w:tc>
        <w:tc>
          <w:tcPr>
            <w:tcW w:w="992" w:type="dxa"/>
          </w:tcPr>
          <w:p w14:paraId="2AA0B5C3" w14:textId="77777777" w:rsidR="009B421C" w:rsidRDefault="009B421C">
            <w:pPr>
              <w:jc w:val="center"/>
            </w:pPr>
          </w:p>
        </w:tc>
      </w:tr>
      <w:tr w:rsidR="009B421C" w14:paraId="3FB37019" w14:textId="77777777" w:rsidTr="00DD4946">
        <w:tc>
          <w:tcPr>
            <w:tcW w:w="2093" w:type="dxa"/>
          </w:tcPr>
          <w:p w14:paraId="5FCDF8AF" w14:textId="77777777" w:rsidR="009B421C" w:rsidRDefault="00000000">
            <w:proofErr w:type="spellStart"/>
            <w:r>
              <w:t>isVerified</w:t>
            </w:r>
            <w:proofErr w:type="spellEnd"/>
            <w:r>
              <w:t xml:space="preserve"> / </w:t>
            </w:r>
            <w:proofErr w:type="spellStart"/>
            <w:r>
              <w:t>verificationCode</w:t>
            </w:r>
            <w:proofErr w:type="spellEnd"/>
          </w:p>
        </w:tc>
        <w:tc>
          <w:tcPr>
            <w:tcW w:w="1417" w:type="dxa"/>
          </w:tcPr>
          <w:p w14:paraId="7BCA4363" w14:textId="77777777" w:rsidR="009B421C" w:rsidRDefault="00000000">
            <w:r>
              <w:t>bool / String</w:t>
            </w:r>
          </w:p>
        </w:tc>
        <w:tc>
          <w:tcPr>
            <w:tcW w:w="3261" w:type="dxa"/>
          </w:tcPr>
          <w:p w14:paraId="198829CC" w14:textId="77777777" w:rsidR="009B421C" w:rsidRDefault="00000000">
            <w:r>
              <w:t>Authenticity flag and the code used to verify the certificate online</w:t>
            </w:r>
          </w:p>
        </w:tc>
        <w:tc>
          <w:tcPr>
            <w:tcW w:w="2268" w:type="dxa"/>
          </w:tcPr>
          <w:p w14:paraId="17B84244" w14:textId="77777777" w:rsidR="009B421C" w:rsidRDefault="00000000">
            <w:r>
              <w:t>true — "VR-9F3K2L"</w:t>
            </w:r>
          </w:p>
        </w:tc>
        <w:tc>
          <w:tcPr>
            <w:tcW w:w="992" w:type="dxa"/>
          </w:tcPr>
          <w:p w14:paraId="12D2E54D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242D7887" w14:textId="77777777" w:rsidTr="00DD4946">
        <w:tc>
          <w:tcPr>
            <w:tcW w:w="2093" w:type="dxa"/>
          </w:tcPr>
          <w:p w14:paraId="61E0409A" w14:textId="77777777" w:rsidR="009B421C" w:rsidRDefault="00000000">
            <w:proofErr w:type="spellStart"/>
            <w:r>
              <w:t>createdAt</w:t>
            </w:r>
            <w:proofErr w:type="spellEnd"/>
            <w:r>
              <w:t xml:space="preserve"> / </w:t>
            </w:r>
            <w:proofErr w:type="spellStart"/>
            <w:r>
              <w:t>lastUpdated</w:t>
            </w:r>
            <w:proofErr w:type="spellEnd"/>
          </w:p>
        </w:tc>
        <w:tc>
          <w:tcPr>
            <w:tcW w:w="1417" w:type="dxa"/>
          </w:tcPr>
          <w:p w14:paraId="731B45C2" w14:textId="77777777" w:rsidR="009B421C" w:rsidRDefault="00000000">
            <w:proofErr w:type="spellStart"/>
            <w:r>
              <w:t>DateTime</w:t>
            </w:r>
            <w:proofErr w:type="spellEnd"/>
            <w:r>
              <w:t xml:space="preserve"> / </w:t>
            </w:r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3261" w:type="dxa"/>
          </w:tcPr>
          <w:p w14:paraId="7850204E" w14:textId="77777777" w:rsidR="009B421C" w:rsidRDefault="00000000">
            <w:r>
              <w:t>Record creation and last-modified timestamps</w:t>
            </w:r>
          </w:p>
        </w:tc>
        <w:tc>
          <w:tcPr>
            <w:tcW w:w="2268" w:type="dxa"/>
          </w:tcPr>
          <w:p w14:paraId="34F441DA" w14:textId="77777777" w:rsidR="009B421C" w:rsidRDefault="00000000">
            <w:r>
              <w:t>2026-06-02T17:00:00Z</w:t>
            </w:r>
          </w:p>
        </w:tc>
        <w:tc>
          <w:tcPr>
            <w:tcW w:w="992" w:type="dxa"/>
          </w:tcPr>
          <w:p w14:paraId="198F293B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</w:tbl>
    <w:p w14:paraId="7F75A071" w14:textId="77777777" w:rsidR="009B421C" w:rsidRDefault="009B421C"/>
    <w:p w14:paraId="2ED17A78" w14:textId="52066B51" w:rsidR="009B421C" w:rsidRDefault="00000000">
      <w:r>
        <w:rPr>
          <w:b/>
          <w:sz w:val="22"/>
        </w:rPr>
        <w:t>Table 4.8. Data Model Catalog for the Notification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3261"/>
        <w:gridCol w:w="2268"/>
        <w:gridCol w:w="992"/>
      </w:tblGrid>
      <w:tr w:rsidR="009B421C" w14:paraId="0D402C1F" w14:textId="77777777" w:rsidTr="00DD4946">
        <w:tc>
          <w:tcPr>
            <w:tcW w:w="2093" w:type="dxa"/>
          </w:tcPr>
          <w:p w14:paraId="35542A5B" w14:textId="77777777" w:rsidR="009B421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417" w:type="dxa"/>
          </w:tcPr>
          <w:p w14:paraId="78E9B9F3" w14:textId="77777777" w:rsidR="009B421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261" w:type="dxa"/>
          </w:tcPr>
          <w:p w14:paraId="398F97C3" w14:textId="77777777" w:rsidR="009B421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2268" w:type="dxa"/>
          </w:tcPr>
          <w:p w14:paraId="54BDF0AD" w14:textId="77777777" w:rsidR="009B421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2" w:type="dxa"/>
          </w:tcPr>
          <w:p w14:paraId="15C6F8B6" w14:textId="77777777" w:rsidR="009B421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9B421C" w14:paraId="7F5646F7" w14:textId="77777777" w:rsidTr="00DD4946">
        <w:tc>
          <w:tcPr>
            <w:tcW w:w="2093" w:type="dxa"/>
          </w:tcPr>
          <w:p w14:paraId="71E9581B" w14:textId="77777777" w:rsidR="009B421C" w:rsidRDefault="00000000">
            <w:r>
              <w:t>id</w:t>
            </w:r>
          </w:p>
        </w:tc>
        <w:tc>
          <w:tcPr>
            <w:tcW w:w="1417" w:type="dxa"/>
          </w:tcPr>
          <w:p w14:paraId="1FE60284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55FB3B6C" w14:textId="77777777" w:rsidR="009B421C" w:rsidRDefault="00000000">
            <w:r>
              <w:t>Notification document ID</w:t>
            </w:r>
          </w:p>
        </w:tc>
        <w:tc>
          <w:tcPr>
            <w:tcW w:w="2268" w:type="dxa"/>
          </w:tcPr>
          <w:p w14:paraId="2223844A" w14:textId="77777777" w:rsidR="009B421C" w:rsidRDefault="00000000">
            <w:r>
              <w:t>NOTIF-77213</w:t>
            </w:r>
          </w:p>
        </w:tc>
        <w:tc>
          <w:tcPr>
            <w:tcW w:w="992" w:type="dxa"/>
          </w:tcPr>
          <w:p w14:paraId="4796CD7E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690B78C9" w14:textId="77777777" w:rsidTr="00DD4946">
        <w:tc>
          <w:tcPr>
            <w:tcW w:w="2093" w:type="dxa"/>
          </w:tcPr>
          <w:p w14:paraId="2BED7D06" w14:textId="77777777" w:rsidR="009B421C" w:rsidRDefault="00000000">
            <w:r>
              <w:t>title / message</w:t>
            </w:r>
          </w:p>
        </w:tc>
        <w:tc>
          <w:tcPr>
            <w:tcW w:w="1417" w:type="dxa"/>
          </w:tcPr>
          <w:p w14:paraId="50E21C6E" w14:textId="77777777" w:rsidR="009B421C" w:rsidRDefault="00000000">
            <w:r>
              <w:t>String</w:t>
            </w:r>
          </w:p>
        </w:tc>
        <w:tc>
          <w:tcPr>
            <w:tcW w:w="3261" w:type="dxa"/>
          </w:tcPr>
          <w:p w14:paraId="0D698C38" w14:textId="77777777" w:rsidR="009B421C" w:rsidRDefault="00000000">
            <w:r>
              <w:t>Heading and body text shown in the notification list</w:t>
            </w:r>
          </w:p>
        </w:tc>
        <w:tc>
          <w:tcPr>
            <w:tcW w:w="2268" w:type="dxa"/>
          </w:tcPr>
          <w:p w14:paraId="2534F52C" w14:textId="77777777" w:rsidR="009B421C" w:rsidRDefault="00000000">
            <w:r>
              <w:t>"New Follower" / "Maria started following you"</w:t>
            </w:r>
          </w:p>
        </w:tc>
        <w:tc>
          <w:tcPr>
            <w:tcW w:w="992" w:type="dxa"/>
          </w:tcPr>
          <w:p w14:paraId="7BAE4EA1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399A572C" w14:textId="77777777" w:rsidTr="00DD4946">
        <w:tc>
          <w:tcPr>
            <w:tcW w:w="2093" w:type="dxa"/>
          </w:tcPr>
          <w:p w14:paraId="7825B26C" w14:textId="77777777" w:rsidR="009B421C" w:rsidRDefault="00000000">
            <w:r>
              <w:t>type</w:t>
            </w:r>
          </w:p>
        </w:tc>
        <w:tc>
          <w:tcPr>
            <w:tcW w:w="1417" w:type="dxa"/>
          </w:tcPr>
          <w:p w14:paraId="593ADFA8" w14:textId="77777777" w:rsidR="009B421C" w:rsidRDefault="00000000">
            <w:proofErr w:type="spellStart"/>
            <w:r>
              <w:t>NotificationType</w:t>
            </w:r>
            <w:proofErr w:type="spellEnd"/>
          </w:p>
        </w:tc>
        <w:tc>
          <w:tcPr>
            <w:tcW w:w="3261" w:type="dxa"/>
          </w:tcPr>
          <w:p w14:paraId="42A304C6" w14:textId="77777777" w:rsidR="009B421C" w:rsidRDefault="00000000">
            <w:r>
              <w:t>Category that determines the notification's icon/color</w:t>
            </w:r>
          </w:p>
        </w:tc>
        <w:tc>
          <w:tcPr>
            <w:tcW w:w="2268" w:type="dxa"/>
          </w:tcPr>
          <w:p w14:paraId="02FB0A7B" w14:textId="77777777" w:rsidR="009B421C" w:rsidRDefault="00000000">
            <w:r>
              <w:t>success / warning / info / alert</w:t>
            </w:r>
          </w:p>
        </w:tc>
        <w:tc>
          <w:tcPr>
            <w:tcW w:w="992" w:type="dxa"/>
          </w:tcPr>
          <w:p w14:paraId="73CDCF65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BB01D91" w14:textId="77777777" w:rsidTr="00DD4946">
        <w:tc>
          <w:tcPr>
            <w:tcW w:w="2093" w:type="dxa"/>
          </w:tcPr>
          <w:p w14:paraId="710EF8BD" w14:textId="77777777" w:rsidR="009B421C" w:rsidRDefault="00000000">
            <w:r>
              <w:t>timestamp</w:t>
            </w:r>
          </w:p>
        </w:tc>
        <w:tc>
          <w:tcPr>
            <w:tcW w:w="1417" w:type="dxa"/>
          </w:tcPr>
          <w:p w14:paraId="66696EFB" w14:textId="77777777" w:rsidR="009B421C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3261" w:type="dxa"/>
          </w:tcPr>
          <w:p w14:paraId="75D38AFE" w14:textId="77777777" w:rsidR="009B421C" w:rsidRDefault="00000000">
            <w:r>
              <w:t>When the notification was generated</w:t>
            </w:r>
          </w:p>
        </w:tc>
        <w:tc>
          <w:tcPr>
            <w:tcW w:w="2268" w:type="dxa"/>
          </w:tcPr>
          <w:p w14:paraId="4F881D1F" w14:textId="77777777" w:rsidR="009B421C" w:rsidRDefault="00000000">
            <w:r>
              <w:t>2026-06-05T08:12:00Z</w:t>
            </w:r>
          </w:p>
        </w:tc>
        <w:tc>
          <w:tcPr>
            <w:tcW w:w="992" w:type="dxa"/>
          </w:tcPr>
          <w:p w14:paraId="33D20900" w14:textId="77777777" w:rsidR="009B421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9B421C" w14:paraId="14AD6282" w14:textId="77777777" w:rsidTr="00DD4946">
        <w:tc>
          <w:tcPr>
            <w:tcW w:w="2093" w:type="dxa"/>
          </w:tcPr>
          <w:p w14:paraId="4E6B11FA" w14:textId="77777777" w:rsidR="009B421C" w:rsidRDefault="00000000">
            <w:proofErr w:type="spellStart"/>
            <w:r>
              <w:t>isRead</w:t>
            </w:r>
            <w:proofErr w:type="spellEnd"/>
          </w:p>
        </w:tc>
        <w:tc>
          <w:tcPr>
            <w:tcW w:w="1417" w:type="dxa"/>
          </w:tcPr>
          <w:p w14:paraId="7C9D768A" w14:textId="77777777" w:rsidR="009B421C" w:rsidRDefault="00000000">
            <w:r>
              <w:t>bool</w:t>
            </w:r>
          </w:p>
        </w:tc>
        <w:tc>
          <w:tcPr>
            <w:tcW w:w="3261" w:type="dxa"/>
          </w:tcPr>
          <w:p w14:paraId="3FD97A5A" w14:textId="77777777" w:rsidR="009B421C" w:rsidRDefault="00000000">
            <w:r>
              <w:t>Whether the user has opened/dismissed the notification</w:t>
            </w:r>
          </w:p>
        </w:tc>
        <w:tc>
          <w:tcPr>
            <w:tcW w:w="2268" w:type="dxa"/>
          </w:tcPr>
          <w:p w14:paraId="1537B008" w14:textId="77777777" w:rsidR="009B421C" w:rsidRDefault="00000000">
            <w:r>
              <w:t>true / false</w:t>
            </w:r>
          </w:p>
        </w:tc>
        <w:tc>
          <w:tcPr>
            <w:tcW w:w="992" w:type="dxa"/>
          </w:tcPr>
          <w:p w14:paraId="1468D483" w14:textId="77777777" w:rsidR="009B421C" w:rsidRDefault="009B421C">
            <w:pPr>
              <w:jc w:val="center"/>
            </w:pPr>
          </w:p>
        </w:tc>
      </w:tr>
      <w:tr w:rsidR="009B421C" w14:paraId="6F2CFE3C" w14:textId="77777777" w:rsidTr="00DD4946">
        <w:tc>
          <w:tcPr>
            <w:tcW w:w="2093" w:type="dxa"/>
          </w:tcPr>
          <w:p w14:paraId="5AA8E28D" w14:textId="77777777" w:rsidR="009B421C" w:rsidRDefault="00000000">
            <w:proofErr w:type="spellStart"/>
            <w:r>
              <w:t>actionType</w:t>
            </w:r>
            <w:proofErr w:type="spellEnd"/>
            <w:r>
              <w:t xml:space="preserve"> / </w:t>
            </w:r>
            <w:proofErr w:type="spellStart"/>
            <w:r>
              <w:t>actionData</w:t>
            </w:r>
            <w:proofErr w:type="spellEnd"/>
          </w:p>
        </w:tc>
        <w:tc>
          <w:tcPr>
            <w:tcW w:w="1417" w:type="dxa"/>
          </w:tcPr>
          <w:p w14:paraId="1C082673" w14:textId="77777777" w:rsidR="009B421C" w:rsidRDefault="00000000">
            <w:r>
              <w:t>String? / String?</w:t>
            </w:r>
          </w:p>
        </w:tc>
        <w:tc>
          <w:tcPr>
            <w:tcW w:w="3261" w:type="dxa"/>
          </w:tcPr>
          <w:p w14:paraId="7FB7BA7A" w14:textId="77777777" w:rsidR="009B421C" w:rsidRDefault="00000000">
            <w:r>
              <w:t>What the notification links to, and the related record's ID</w:t>
            </w:r>
          </w:p>
        </w:tc>
        <w:tc>
          <w:tcPr>
            <w:tcW w:w="2268" w:type="dxa"/>
          </w:tcPr>
          <w:p w14:paraId="4679DD12" w14:textId="77777777" w:rsidR="009B421C" w:rsidRDefault="00000000">
            <w:r>
              <w:t>"booking" / "BK-2026-0145"</w:t>
            </w:r>
          </w:p>
        </w:tc>
        <w:tc>
          <w:tcPr>
            <w:tcW w:w="992" w:type="dxa"/>
          </w:tcPr>
          <w:p w14:paraId="4C22D407" w14:textId="77777777" w:rsidR="009B421C" w:rsidRDefault="009B421C">
            <w:pPr>
              <w:jc w:val="center"/>
            </w:pPr>
          </w:p>
        </w:tc>
      </w:tr>
      <w:tr w:rsidR="009B421C" w14:paraId="51AB4C1E" w14:textId="77777777" w:rsidTr="00DD4946">
        <w:tc>
          <w:tcPr>
            <w:tcW w:w="2093" w:type="dxa"/>
          </w:tcPr>
          <w:p w14:paraId="2C224101" w14:textId="77777777" w:rsidR="009B421C" w:rsidRDefault="00000000">
            <w:proofErr w:type="spellStart"/>
            <w:r>
              <w:t>showActionButtons</w:t>
            </w:r>
            <w:proofErr w:type="spellEnd"/>
            <w:r>
              <w:t xml:space="preserve"> / </w:t>
            </w:r>
            <w:proofErr w:type="spellStart"/>
            <w:r>
              <w:t>followRequestId</w:t>
            </w:r>
            <w:proofErr w:type="spellEnd"/>
          </w:p>
        </w:tc>
        <w:tc>
          <w:tcPr>
            <w:tcW w:w="1417" w:type="dxa"/>
          </w:tcPr>
          <w:p w14:paraId="39248AEC" w14:textId="77777777" w:rsidR="009B421C" w:rsidRDefault="00000000">
            <w:r>
              <w:t>bool / String?</w:t>
            </w:r>
          </w:p>
        </w:tc>
        <w:tc>
          <w:tcPr>
            <w:tcW w:w="3261" w:type="dxa"/>
          </w:tcPr>
          <w:p w14:paraId="49F2451E" w14:textId="77777777" w:rsidR="009B421C" w:rsidRDefault="00000000">
            <w:r>
              <w:t>Whether to render Accept/Reject buttons, and which follow request they act on</w:t>
            </w:r>
          </w:p>
        </w:tc>
        <w:tc>
          <w:tcPr>
            <w:tcW w:w="2268" w:type="dxa"/>
          </w:tcPr>
          <w:p w14:paraId="6E527161" w14:textId="77777777" w:rsidR="009B421C" w:rsidRDefault="00000000">
            <w:r>
              <w:t>true — "7sJ2kLm..."</w:t>
            </w:r>
          </w:p>
        </w:tc>
        <w:tc>
          <w:tcPr>
            <w:tcW w:w="992" w:type="dxa"/>
          </w:tcPr>
          <w:p w14:paraId="6BD47C23" w14:textId="77777777" w:rsidR="009B421C" w:rsidRDefault="009B421C">
            <w:pPr>
              <w:jc w:val="center"/>
            </w:pPr>
          </w:p>
        </w:tc>
      </w:tr>
    </w:tbl>
    <w:p w14:paraId="3393E90D" w14:textId="77777777" w:rsidR="009B421C" w:rsidRDefault="009B421C"/>
    <w:sectPr w:rsidR="009B421C" w:rsidSect="00F76755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437500">
    <w:abstractNumId w:val="8"/>
  </w:num>
  <w:num w:numId="2" w16cid:durableId="1035079483">
    <w:abstractNumId w:val="6"/>
  </w:num>
  <w:num w:numId="3" w16cid:durableId="28921620">
    <w:abstractNumId w:val="5"/>
  </w:num>
  <w:num w:numId="4" w16cid:durableId="1607495983">
    <w:abstractNumId w:val="4"/>
  </w:num>
  <w:num w:numId="5" w16cid:durableId="565384595">
    <w:abstractNumId w:val="7"/>
  </w:num>
  <w:num w:numId="6" w16cid:durableId="2084183740">
    <w:abstractNumId w:val="3"/>
  </w:num>
  <w:num w:numId="7" w16cid:durableId="33582740">
    <w:abstractNumId w:val="2"/>
  </w:num>
  <w:num w:numId="8" w16cid:durableId="2098667792">
    <w:abstractNumId w:val="1"/>
  </w:num>
  <w:num w:numId="9" w16cid:durableId="27410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24"/>
    <w:rsid w:val="001247AC"/>
    <w:rsid w:val="0015074B"/>
    <w:rsid w:val="0029639D"/>
    <w:rsid w:val="00326F90"/>
    <w:rsid w:val="009B421C"/>
    <w:rsid w:val="00AA1D8D"/>
    <w:rsid w:val="00B47730"/>
    <w:rsid w:val="00CB0664"/>
    <w:rsid w:val="00DD4946"/>
    <w:rsid w:val="00F7247D"/>
    <w:rsid w:val="00F76755"/>
    <w:rsid w:val="00FB72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3EA6F"/>
  <w14:defaultImageDpi w14:val="300"/>
  <w15:docId w15:val="{0173D289-A97D-4F8C-A5EE-823488AE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Keynt Harly Adol</cp:lastModifiedBy>
  <cp:revision>6</cp:revision>
  <dcterms:created xsi:type="dcterms:W3CDTF">2013-12-23T23:15:00Z</dcterms:created>
  <dcterms:modified xsi:type="dcterms:W3CDTF">2026-06-06T07:19:00Z</dcterms:modified>
  <cp:category/>
</cp:coreProperties>
</file>